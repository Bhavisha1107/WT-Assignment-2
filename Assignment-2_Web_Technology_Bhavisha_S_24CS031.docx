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9792"/>
            <w:shd w:fill="1E3A8A"/>
            <w:tcMar>
              <w:top w:w="200" w:type="dxa"/>
              <w:bottom w:w="200" w:type="dxa"/>
              <w:left w:w="250" w:type="dxa"/>
              <w:right w:w="250" w:type="dxa"/>
            </w:tcMar>
          </w:tcPr>
          <w:p>
            <w:pPr>
              <w:jc w:val="center"/>
            </w:pPr>
            <w:r>
              <w:rPr>
                <w:rFonts w:ascii="Arial" w:hAnsi="Arial"/>
                <w:b/>
                <w:color w:val="FFFFFF"/>
                <w:sz w:val="40"/>
              </w:rPr>
              <w:t>ASSIGNMENT – 2</w:t>
              <w:br/>
            </w:r>
            <w:r>
              <w:rPr>
                <w:rFonts w:ascii="Arial" w:hAnsi="Arial"/>
                <w:b/>
                <w:color w:val="BFDBFE"/>
                <w:sz w:val="28"/>
              </w:rPr>
              <w:t>U21CS501 – WEB TECHNOLOGY</w:t>
              <w:br/>
            </w:r>
            <w:r>
              <w:rPr>
                <w:rFonts w:ascii="Arial" w:hAnsi="Arial"/>
                <w:color w:val="E0E7FF"/>
                <w:sz w:val="22"/>
              </w:rPr>
              <w:t>Department of Computer Science and Engineering</w:t>
            </w:r>
          </w:p>
        </w:tc>
      </w:tr>
    </w:tbl>
    <w:p>
      <w:pPr>
        <w:spacing w:after="120"/>
      </w:pPr>
    </w:p>
    <w:tbl>
      <w:tblPr>
        <w:tblW w:type="auto" w:w="0"/>
        <w:jc w:val="center"/>
        <w:tblLook w:firstColumn="1" w:firstRow="1" w:lastColumn="0" w:lastRow="0" w:noHBand="0" w:noVBand="1" w:val="04A0"/>
      </w:tblPr>
      <w:tblGrid>
        <w:gridCol w:w="5112"/>
        <w:gridCol w:w="5112"/>
      </w:tblGrid>
      <w:tr>
        <w:tc>
          <w:tcPr>
            <w:tcW w:type="dxa" w:w="4896"/>
            <w:shd w:fill="F1F5F9"/>
            <w:tcMar>
              <w:top w:w="80" w:type="dxa"/>
              <w:bottom w:w="80" w:type="dxa"/>
              <w:left w:w="150" w:type="dxa"/>
              <w:right w:w="150" w:type="dxa"/>
            </w:tcMar>
          </w:tcPr>
          <w:p>
            <w:r>
              <w:rPr>
                <w:b/>
              </w:rPr>
              <w:t xml:space="preserve">Student Name: </w:t>
            </w:r>
            <w:r>
              <w:t>Bhavisha S</w:t>
            </w:r>
          </w:p>
        </w:tc>
        <w:tc>
          <w:tcPr>
            <w:tcW w:type="dxa" w:w="4896"/>
            <w:shd w:fill="F1F5F9"/>
            <w:tcMar>
              <w:top w:w="80" w:type="dxa"/>
              <w:bottom w:w="80" w:type="dxa"/>
              <w:left w:w="150" w:type="dxa"/>
              <w:right w:w="150" w:type="dxa"/>
            </w:tcMar>
          </w:tcPr>
          <w:p>
            <w:r>
              <w:rPr>
                <w:b/>
              </w:rPr>
              <w:t xml:space="preserve">Roll Number: </w:t>
            </w:r>
            <w:r>
              <w:t>24CS031</w:t>
            </w:r>
          </w:p>
        </w:tc>
      </w:tr>
      <w:tr>
        <w:tc>
          <w:tcPr>
            <w:tcW w:type="dxa" w:w="4896"/>
            <w:shd w:fill="F1F5F9"/>
            <w:tcMar>
              <w:top w:w="80" w:type="dxa"/>
              <w:bottom w:w="80" w:type="dxa"/>
              <w:left w:w="150" w:type="dxa"/>
              <w:right w:w="150" w:type="dxa"/>
            </w:tcMar>
          </w:tcPr>
          <w:p>
            <w:r>
              <w:rPr>
                <w:b/>
              </w:rPr>
              <w:t xml:space="preserve">Academic Course: </w:t>
            </w:r>
            <w:r>
              <w:t>Web Technology (U21CS501)</w:t>
            </w:r>
          </w:p>
        </w:tc>
        <w:tc>
          <w:tcPr>
            <w:tcW w:type="dxa" w:w="4896"/>
            <w:shd w:fill="F1F5F9"/>
            <w:tcMar>
              <w:top w:w="80" w:type="dxa"/>
              <w:bottom w:w="80" w:type="dxa"/>
              <w:left w:w="150" w:type="dxa"/>
              <w:right w:w="150" w:type="dxa"/>
            </w:tcMar>
          </w:tcPr>
          <w:p>
            <w:r>
              <w:rPr>
                <w:b/>
              </w:rPr>
              <w:t xml:space="preserve">GitHub Link: </w:t>
            </w:r>
            <w:r>
              <w:rPr>
                <w:color w:val="2563EB"/>
                <w:u w:val="single"/>
              </w:rPr>
              <w:t>https://github.com/Bhavisha1107/WT-Assignment-2</w:t>
            </w:r>
          </w:p>
        </w:tc>
      </w:tr>
    </w:tbl>
    <w:p>
      <w:pPr>
        <w:spacing w:after="240"/>
      </w:pPr>
    </w:p>
    <w:p>
      <w:pPr>
        <w:pStyle w:val="Heading1"/>
      </w:pPr>
      <w:r>
        <w:rPr>
          <w:color w:val="1E3A8A"/>
        </w:rPr>
        <w:t>Question 1: Student Registration Form with Validation</w:t>
      </w:r>
    </w:p>
    <w:p>
      <w:r>
        <w:rPr>
          <w:b/>
        </w:rPr>
        <w:t xml:space="preserve">Scenario: </w:t>
      </w:r>
      <w:r>
        <w:t>The student admission portal requires a well-designed registration form with proper validation and styling.</w:t>
      </w:r>
    </w:p>
    <w:p>
      <w:r>
        <w:rPr>
          <w:b/>
        </w:rPr>
        <w:t>Tasks:</w:t>
        <w:br/>
      </w:r>
      <w:r>
        <w:t>i. Create HTML forms for student registration (name, roll number, email, course, file upload).</w:t>
        <w:br/>
      </w:r>
      <w:r>
        <w:t>ii. Apply CSS styles for layout, colors, and responsive design (e.g., styled input fields, buttons, error messages).</w:t>
        <w:br/>
      </w:r>
      <w:r>
        <w:t>iii. Implement client-side validation (JavaScript) for required fields, email format, and password strength.</w:t>
      </w:r>
    </w:p>
    <w:p>
      <w:pPr>
        <w:pStyle w:val="Heading2"/>
      </w:pPr>
      <w:r>
        <w:t>1. Index.html</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&lt;!DOCTYPE html&gt;</w:t>
              <w:br/>
              <w:t>&lt;html lang="en"&gt;</w:t>
              <w:br/>
              <w:t>&lt;head&gt;</w:t>
              <w:br/>
              <w:t xml:space="preserve">    &lt;meta charset="UTF-8"&gt;</w:t>
              <w:br/>
              <w:t xml:space="preserve">    &lt;meta name="viewport" content="width=device-width, initial-scale=1.0"&gt;</w:t>
              <w:br/>
              <w:t xml:space="preserve">    &lt;title&gt;Student Registration Portal&lt;/title&gt;</w:t>
              <w:br/>
              <w:t xml:space="preserve">    &lt;link rel="stylesheet" href="style.css"&gt;</w:t>
              <w:br/>
              <w:t>&lt;/head&gt;</w:t>
              <w:br/>
              <w:t>&lt;body&gt;</w:t>
              <w:br/>
              <w:t xml:space="preserve">    &lt;div class="container"&gt;</w:t>
              <w:br/>
              <w:t xml:space="preserve">        &lt;div class="header"&gt;</w:t>
              <w:br/>
              <w:t xml:space="preserve">            &lt;div class="icon-badge"&gt;&amp;#127891;&lt;/div&gt;</w:t>
              <w:br/>
              <w:t xml:space="preserve">            &lt;h1&gt;Student Registration&lt;/h1&gt;</w:t>
              <w:br/>
              <w:t xml:space="preserve">            &lt;p class="subtitle"&gt;Fill in your academic and personal details to register&lt;/p&gt;</w:t>
              <w:br/>
              <w:t xml:space="preserve">        &lt;/div&gt;</w:t>
              <w:br/>
              <w:br/>
              <w:t xml:space="preserve">        &lt;form id="registrationForm" novalidate&gt;</w:t>
              <w:br/>
              <w:t xml:space="preserve">            &lt;div class="form-group"&gt;</w:t>
              <w:br/>
              <w:t xml:space="preserve">                &lt;label for="name"&gt;Full Name&lt;/label&gt;</w:t>
              <w:br/>
              <w:t xml:space="preserve">                &lt;input type="text" id="name" placeholder="e.g. Bhavisha S"&gt;</w:t>
              <w:br/>
              <w:t xml:space="preserve">                &lt;span class="error" id="nameError"&gt;&lt;/span&gt;</w:t>
              <w:br/>
              <w:t xml:space="preserve">            &lt;/div&gt;</w:t>
              <w:br/>
              <w:br/>
              <w:t xml:space="preserve">            &lt;div class="form-group"&gt;</w:t>
              <w:br/>
              <w:t xml:space="preserve">                &lt;label for="roll"&gt;Roll Number&lt;/label&gt;</w:t>
              <w:br/>
              <w:t xml:space="preserve">                &lt;input type="text" id="roll" placeholder="e.g. 24CS031"&gt;</w:t>
              <w:br/>
              <w:t xml:space="preserve">                &lt;span class="error" id="rollError"&gt;&lt;/span&gt;</w:t>
              <w:br/>
              <w:t xml:space="preserve">            &lt;/div&gt;</w:t>
              <w:br/>
              <w:br/>
              <w:t xml:space="preserve">            &lt;div class="form-group"&gt;</w:t>
              <w:br/>
              <w:t xml:space="preserve">                &lt;label for="email"&gt;Email Address&lt;/label&gt;</w:t>
              <w:br/>
              <w:t xml:space="preserve">                &lt;input type="email" id="email" placeholder="e.g. bhavisha@gmail.com"&gt;</w:t>
              <w:br/>
              <w:t xml:space="preserve">                &lt;span class="error" id="emailError"&gt;&lt;/span&gt;</w:t>
              <w:br/>
              <w:t xml:space="preserve">            &lt;/div&gt;</w:t>
              <w:br/>
              <w:br/>
              <w:t xml:space="preserve">            &lt;div class="form-group"&gt;</w:t>
              <w:br/>
              <w:t xml:space="preserve">                &lt;label for="course"&gt;Select Course&lt;/label&gt;</w:t>
              <w:br/>
              <w:t xml:space="preserve">                &lt;select id="course"&gt;</w:t>
              <w:br/>
              <w:t xml:space="preserve">                    &lt;option value=""&gt;-- Select Course --&lt;/option&gt;</w:t>
              <w:br/>
              <w:t xml:space="preserve">                    &lt;option value="CSE"&gt;Computer Science Engineering&lt;/option&gt;</w:t>
              <w:br/>
              <w:t xml:space="preserve">                    &lt;option value="IT"&gt;Information Technology&lt;/option&gt;</w:t>
              <w:br/>
              <w:t xml:space="preserve">                    &lt;option value="ECE"&gt;Electronics and Communication&lt;/option&gt;</w:t>
              <w:br/>
              <w:t xml:space="preserve">                    &lt;option value="EEE"&gt;Electrical and Electronics&lt;/option&gt;</w:t>
              <w:br/>
              <w:t xml:space="preserve">                    &lt;option value="MECH"&gt;Mechanical Engineering&lt;/option&gt;</w:t>
              <w:br/>
              <w:t xml:space="preserve">                    &lt;option value="AIDS"&gt;Artificial Intelligence &amp; Data Science&lt;/option&gt;</w:t>
              <w:br/>
              <w:t xml:space="preserve">                &lt;/select&gt;</w:t>
              <w:br/>
              <w:t xml:space="preserve">                &lt;span class="error" id="courseError"&gt;&lt;/span&gt;</w:t>
              <w:br/>
              <w:t xml:space="preserve">            &lt;/div&gt;</w:t>
              <w:br/>
              <w:br/>
              <w:t xml:space="preserve">            &lt;div class="form-group"&gt;</w:t>
              <w:br/>
              <w:t xml:space="preserve">                &lt;label for="password"&gt;Password&lt;/label&gt;</w:t>
              <w:br/>
              <w:t xml:space="preserve">                &lt;input type="password" id="password" placeholder="Min. 8 chars (Uppercase, Lowercase, Number &amp; Symbol)"&gt;</w:t>
              <w:br/>
              <w:t xml:space="preserve">                &lt;span class="error" id="passwordError"&gt;&lt;/span&gt;</w:t>
              <w:br/>
              <w:t xml:space="preserve">                &lt;small class="hint"&gt;Must contain at least 8 characters with uppercase, lowercase, digit &amp; symbol.&lt;/small&gt;</w:t>
              <w:br/>
              <w:t xml:space="preserve">            &lt;/div&gt;</w:t>
              <w:br/>
              <w:br/>
              <w:t xml:space="preserve">            &lt;div class="form-group"&gt;</w:t>
              <w:br/>
              <w:t xml:space="preserve">                &lt;label for="file"&gt;Upload Student Document&lt;/label&gt;</w:t>
              <w:br/>
              <w:t xml:space="preserve">                &lt;div class="file-drop-zone"&gt;</w:t>
              <w:br/>
              <w:t xml:space="preserve">                    &lt;input type="file" id="file" accept=".pdf,.jpg,.jpeg,.png"&gt;</w:t>
              <w:br/>
              <w:t xml:space="preserve">                &lt;/div&gt;</w:t>
              <w:br/>
              <w:t xml:space="preserve">                &lt;span class="error" id="fileError"&gt;&lt;/span&gt;</w:t>
              <w:br/>
              <w:t xml:space="preserve">                &lt;small class="hint"&gt;Accepted formats: PDF, JPG, PNG (Max size: 2 MB)&lt;/small&gt;</w:t>
              <w:br/>
              <w:t xml:space="preserve">            &lt;/div&gt;</w:t>
              <w:br/>
              <w:br/>
              <w:t xml:space="preserve">            &lt;button type="submit" id="submitBtn"&gt;Register Now&lt;/button&gt;</w:t>
              <w:br/>
              <w:br/>
              <w:t xml:space="preserve">            &lt;div id="successMessage" class="success-box"&gt;&lt;/div&gt;</w:t>
              <w:br/>
              <w:t xml:space="preserve">        &lt;/form&gt;</w:t>
              <w:br/>
              <w:t xml:space="preserve">    &lt;/div&gt;</w:t>
              <w:br/>
              <w:br/>
              <w:t xml:space="preserve">    &lt;script src="validation.js"&gt;&lt;/script&gt;</w:t>
              <w:br/>
              <w:t>&lt;/body&gt;</w:t>
              <w:br/>
              <w:t>&lt;/html&gt;</w:t>
            </w:r>
          </w:p>
        </w:tc>
      </w:tr>
    </w:tbl>
    <w:p>
      <w:pPr>
        <w:spacing w:after="80"/>
      </w:pPr>
    </w:p>
    <w:p>
      <w:pPr>
        <w:pStyle w:val="Heading2"/>
      </w:pPr>
      <w:r>
        <w:t>2. Style.css</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w:t>
              <w:br/>
              <w:t xml:space="preserve">    margin: 0;</w:t>
              <w:br/>
              <w:t xml:space="preserve">    padding: 0;</w:t>
              <w:br/>
              <w:t xml:space="preserve">    box-sizing: border-box;</w:t>
              <w:br/>
              <w:t>}</w:t>
              <w:br/>
              <w:br/>
              <w:t>:root {</w:t>
              <w:br/>
              <w:t xml:space="preserve">    --primary: #4f46e5;</w:t>
              <w:br/>
              <w:t xml:space="preserve">    --primary-hover: #4338ca;</w:t>
              <w:br/>
              <w:t xml:space="preserve">    --primary-light: #e0e7ff;</w:t>
              <w:br/>
              <w:t xml:space="preserve">    --text-main: #1f2937;</w:t>
              <w:br/>
              <w:t xml:space="preserve">    --text-muted: #6b7280;</w:t>
              <w:br/>
              <w:t xml:space="preserve">    --bg-page: linear-gradient(135deg, #e0f2fe 0%, #ede9fe 50%, #fae8ff 100%);</w:t>
              <w:br/>
              <w:t xml:space="preserve">    --card-bg: #ffffff;</w:t>
              <w:br/>
              <w:t xml:space="preserve">    --border: #e2e8f0;</w:t>
              <w:br/>
              <w:t xml:space="preserve">    --border-focus: #6366f1;</w:t>
              <w:br/>
              <w:t xml:space="preserve">    --error: #ef4444;</w:t>
              <w:br/>
              <w:t xml:space="preserve">    --success: #10b981;</w:t>
              <w:br/>
              <w:t xml:space="preserve">    --radius: 12px;</w:t>
              <w:br/>
              <w:t>}</w:t>
              <w:br/>
              <w:br/>
              <w:t>body {</w:t>
              <w:br/>
              <w:t xml:space="preserve">    font-family: 'Segoe UI', system-ui, -apple-system, BlinkMacSystemFont, Roboto, sans-serif;</w:t>
              <w:br/>
              <w:t xml:space="preserve">    background: var(--bg-page);</w:t>
              <w:br/>
              <w:t xml:space="preserve">    min-height: 100vh;</w:t>
              <w:br/>
              <w:t xml:space="preserve">    display: flex;</w:t>
              <w:br/>
              <w:t xml:space="preserve">    justify-content: center;</w:t>
              <w:br/>
              <w:t xml:space="preserve">    align-items: center;</w:t>
              <w:br/>
              <w:t xml:space="preserve">    padding: 30px 16px;</w:t>
              <w:br/>
              <w:t xml:space="preserve">    color: var(--text-main);</w:t>
              <w:br/>
              <w:t>}</w:t>
              <w:br/>
              <w:br/>
              <w:t>.container {</w:t>
              <w:br/>
              <w:t xml:space="preserve">    background: var(--card-bg);</w:t>
              <w:br/>
              <w:t xml:space="preserve">    width: 100%;</w:t>
              <w:br/>
              <w:t xml:space="preserve">    max-width: 480px;</w:t>
              <w:br/>
              <w:t xml:space="preserve">    padding: 36px 32px;</w:t>
              <w:br/>
              <w:t xml:space="preserve">    border-radius: 20px;</w:t>
              <w:br/>
              <w:t xml:space="preserve">    box-shadow: 0 15px 35px rgba(79, 70, 229, 0.12), 0 5px 15px rgba(0, 0, 0, 0.04);</w:t>
              <w:br/>
              <w:t xml:space="preserve">    border: 1px solid rgba(255, 255, 255, 0.8);</w:t>
              <w:br/>
              <w:t xml:space="preserve">    position: relative;</w:t>
              <w:br/>
              <w:t xml:space="preserve">    overflow: hidden;</w:t>
              <w:br/>
              <w:t>}</w:t>
              <w:br/>
              <w:br/>
              <w:t>.container::before {</w:t>
              <w:br/>
              <w:t xml:space="preserve">    content: "";</w:t>
              <w:br/>
              <w:t xml:space="preserve">    position: absolute;</w:t>
              <w:br/>
              <w:t xml:space="preserve">    top: 0;</w:t>
              <w:br/>
              <w:t xml:space="preserve">    left: 0;</w:t>
              <w:br/>
              <w:t xml:space="preserve">    right: 0;</w:t>
              <w:br/>
              <w:t xml:space="preserve">    height: 6px;</w:t>
              <w:br/>
              <w:t xml:space="preserve">    background: linear-gradient(90deg, #4f46e5, #06b6d4, #a855f7);</w:t>
              <w:br/>
              <w:t>}</w:t>
              <w:br/>
              <w:br/>
              <w:t>.header {</w:t>
              <w:br/>
              <w:t xml:space="preserve">    text-align: center;</w:t>
              <w:br/>
              <w:t xml:space="preserve">    margin-bottom: 24px;</w:t>
              <w:br/>
              <w:t>}</w:t>
              <w:br/>
              <w:br/>
              <w:t>.icon-badge {</w:t>
              <w:br/>
              <w:t xml:space="preserve">    width: 54px;</w:t>
              <w:br/>
              <w:t xml:space="preserve">    height: 54px;</w:t>
              <w:br/>
              <w:t xml:space="preserve">    background: var(--primary-light);</w:t>
              <w:br/>
              <w:t xml:space="preserve">    color: var(--primary);</w:t>
              <w:br/>
              <w:t xml:space="preserve">    font-size: 26px;</w:t>
              <w:br/>
              <w:t xml:space="preserve">    display: flex;</w:t>
              <w:br/>
              <w:t xml:space="preserve">    align-items: center;</w:t>
              <w:br/>
              <w:t xml:space="preserve">    justify-content: center;</w:t>
              <w:br/>
              <w:t xml:space="preserve">    border-radius: 50%;</w:t>
              <w:br/>
              <w:t xml:space="preserve">    margin: 0 auto 12px;</w:t>
              <w:br/>
              <w:t xml:space="preserve">    box-shadow: 0 4px 12px rgba(79, 70, 229, 0.15);</w:t>
              <w:br/>
              <w:t>}</w:t>
              <w:br/>
              <w:br/>
              <w:t>h1 {</w:t>
              <w:br/>
              <w:t xml:space="preserve">    font-size: 24px;</w:t>
              <w:br/>
              <w:t xml:space="preserve">    font-weight: 700;</w:t>
              <w:br/>
              <w:t xml:space="preserve">    color: #1e1b4b;</w:t>
              <w:br/>
              <w:t xml:space="preserve">    margin-bottom: 6px;</w:t>
              <w:br/>
              <w:t xml:space="preserve">    letter-spacing: -0.5px;</w:t>
              <w:br/>
              <w:t>}</w:t>
              <w:br/>
              <w:br/>
              <w:t>.subtitle {</w:t>
              <w:br/>
              <w:t xml:space="preserve">    font-size: 14px;</w:t>
              <w:br/>
              <w:t xml:space="preserve">    color: var(--text-muted);</w:t>
              <w:br/>
              <w:t>}</w:t>
              <w:br/>
              <w:br/>
              <w:t>.form-group {</w:t>
              <w:br/>
              <w:t xml:space="preserve">    margin-bottom: 18px;</w:t>
              <w:br/>
              <w:t>}</w:t>
              <w:br/>
              <w:br/>
              <w:t>label {</w:t>
              <w:br/>
              <w:t xml:space="preserve">    display: block;</w:t>
              <w:br/>
              <w:t xml:space="preserve">    margin-bottom: 6px;</w:t>
              <w:br/>
              <w:t xml:space="preserve">    font-weight: 600;</w:t>
              <w:br/>
              <w:t xml:space="preserve">    font-size: 13.5px;</w:t>
              <w:br/>
              <w:t xml:space="preserve">    color: #374151;</w:t>
              <w:br/>
              <w:t>}</w:t>
              <w:br/>
              <w:br/>
              <w:t>input[type="text"],</w:t>
              <w:br/>
              <w:t>input[type="email"],</w:t>
              <w:br/>
              <w:t>input[type="password"],</w:t>
              <w:br/>
              <w:t>select {</w:t>
              <w:br/>
              <w:t xml:space="preserve">    width: 100%;</w:t>
              <w:br/>
              <w:t xml:space="preserve">    padding: 11px 14px;</w:t>
              <w:br/>
              <w:t xml:space="preserve">    border: 1.5px solid var(--border);</w:t>
              <w:br/>
              <w:t xml:space="preserve">    border-radius: var(--radius);</w:t>
              <w:br/>
              <w:t xml:space="preserve">    font-size: 14.5px;</w:t>
              <w:br/>
              <w:t xml:space="preserve">    color: var(--text-main);</w:t>
              <w:br/>
              <w:t xml:space="preserve">    background: #f8fafc;</w:t>
              <w:br/>
              <w:t xml:space="preserve">    transition: all 0.2s ease-in-out;</w:t>
              <w:br/>
              <w:t>}</w:t>
              <w:br/>
              <w:br/>
              <w:t>input[type="text"]:focus,</w:t>
              <w:br/>
              <w:t>input[type="email"]:focus,</w:t>
              <w:br/>
              <w:t>input[type="password"]:focus,</w:t>
              <w:br/>
              <w:t>select:focus {</w:t>
              <w:br/>
              <w:t xml:space="preserve">    outline: none;</w:t>
              <w:br/>
              <w:t xml:space="preserve">    border-color: var(--border-focus);</w:t>
              <w:br/>
              <w:t xml:space="preserve">    background: #ffffff;</w:t>
              <w:br/>
              <w:t xml:space="preserve">    box-shadow: 0 0 0 4px rgba(99, 102, 241, 0.15);</w:t>
              <w:br/>
              <w:t>}</w:t>
              <w:br/>
              <w:br/>
              <w:t>.hint {</w:t>
              <w:br/>
              <w:t xml:space="preserve">    display: block;</w:t>
              <w:br/>
              <w:t xml:space="preserve">    font-size: 11.5px;</w:t>
              <w:br/>
              <w:t xml:space="preserve">    color: #94a3b8;</w:t>
              <w:br/>
              <w:t xml:space="preserve">    margin-top: 4px;</w:t>
              <w:br/>
              <w:t>}</w:t>
              <w:br/>
              <w:br/>
              <w:t>input[type="file"] {</w:t>
              <w:br/>
              <w:t xml:space="preserve">    width: 100%;</w:t>
              <w:br/>
              <w:t xml:space="preserve">    padding: 9px;</w:t>
              <w:br/>
              <w:t xml:space="preserve">    border: 1.5px dashed #cbd5e1;</w:t>
              <w:br/>
              <w:t xml:space="preserve">    border-radius: var(--radius);</w:t>
              <w:br/>
              <w:t xml:space="preserve">    font-size: 13px;</w:t>
              <w:br/>
              <w:t xml:space="preserve">    color: var(--text-muted);</w:t>
              <w:br/>
              <w:t xml:space="preserve">    background: #f8fafc;</w:t>
              <w:br/>
              <w:t xml:space="preserve">    cursor: pointer;</w:t>
              <w:br/>
              <w:t xml:space="preserve">    transition: all 0.2s ease;</w:t>
              <w:br/>
              <w:t>}</w:t>
              <w:br/>
              <w:br/>
              <w:t>input[type="file"]:hover {</w:t>
              <w:br/>
              <w:t xml:space="preserve">    border-color: var(--primary);</w:t>
              <w:br/>
              <w:t xml:space="preserve">    background: #f1f5f9;</w:t>
              <w:br/>
              <w:t>}</w:t>
              <w:br/>
              <w:br/>
              <w:t>button[type="submit"] {</w:t>
              <w:br/>
              <w:t xml:space="preserve">    width: 100%;</w:t>
              <w:br/>
              <w:t xml:space="preserve">    padding: 13px;</w:t>
              <w:br/>
              <w:t xml:space="preserve">    margin-top: 10px;</w:t>
              <w:br/>
              <w:t xml:space="preserve">    background: linear-gradient(135deg, var(--primary) 0%, #4338ca 100%);</w:t>
              <w:br/>
              <w:t xml:space="preserve">    color: #ffffff;</w:t>
              <w:br/>
              <w:t xml:space="preserve">    border: none;</w:t>
              <w:br/>
              <w:t xml:space="preserve">    border-radius: var(--radius);</w:t>
              <w:br/>
              <w:t xml:space="preserve">    font-size: 15.5px;</w:t>
              <w:br/>
              <w:t xml:space="preserve">    font-weight: 600;</w:t>
              <w:br/>
              <w:t xml:space="preserve">    cursor: pointer;</w:t>
              <w:br/>
              <w:t xml:space="preserve">    box-shadow: 0 4px 14px rgba(79, 70, 229, 0.35);</w:t>
              <w:br/>
              <w:t xml:space="preserve">    transition: all 0.2s ease;</w:t>
              <w:br/>
              <w:t>}</w:t>
              <w:br/>
              <w:br/>
              <w:t>button[type="submit"]:hover {</w:t>
              <w:br/>
              <w:t xml:space="preserve">    background: linear-gradient(135deg, #4338ca 0%, #3730a3 100%);</w:t>
              <w:br/>
              <w:t xml:space="preserve">    transform: translateY(-1px);</w:t>
              <w:br/>
              <w:t xml:space="preserve">    box-shadow: 0 6px 18px rgba(79, 70, 229, 0.45);</w:t>
              <w:br/>
              <w:t>}</w:t>
              <w:br/>
              <w:br/>
              <w:t>button[type="submit"]:active {</w:t>
              <w:br/>
              <w:t xml:space="preserve">    transform: translateY(0);</w:t>
              <w:br/>
              <w:t>}</w:t>
              <w:br/>
              <w:br/>
              <w:t>.error {</w:t>
              <w:br/>
              <w:t xml:space="preserve">    display: block;</w:t>
              <w:br/>
              <w:t xml:space="preserve">    color: var(--error);</w:t>
              <w:br/>
              <w:t xml:space="preserve">    font-size: 12px;</w:t>
              <w:br/>
              <w:t xml:space="preserve">    font-weight: 500;</w:t>
              <w:br/>
              <w:t xml:space="preserve">    margin-top: 5px;</w:t>
              <w:br/>
              <w:t xml:space="preserve">    min-height: 16px;</w:t>
              <w:br/>
              <w:t>}</w:t>
              <w:br/>
              <w:br/>
              <w:t>.success-box {</w:t>
              <w:br/>
              <w:t xml:space="preserve">    margin-top: 18px;</w:t>
              <w:br/>
              <w:t xml:space="preserve">    padding: 12px 16px;</w:t>
              <w:br/>
              <w:t xml:space="preserve">    border-radius: var(--radius);</w:t>
              <w:br/>
              <w:t xml:space="preserve">    font-size: 14px;</w:t>
              <w:br/>
              <w:t xml:space="preserve">    font-weight: 600;</w:t>
              <w:br/>
              <w:t xml:space="preserve">    text-align: center;</w:t>
              <w:br/>
              <w:t xml:space="preserve">    display: none;</w:t>
              <w:br/>
              <w:t>}</w:t>
              <w:br/>
              <w:br/>
              <w:t>.success-box.show {</w:t>
              <w:br/>
              <w:t xml:space="preserve">    display: block;</w:t>
              <w:br/>
              <w:t xml:space="preserve">    background: #ecfdf5;</w:t>
              <w:br/>
              <w:t xml:space="preserve">    color: #065f46;</w:t>
              <w:br/>
              <w:t xml:space="preserve">    border: 1px solid #a7f3d0;</w:t>
              <w:br/>
              <w:t>}</w:t>
              <w:br/>
              <w:br/>
              <w:t>@media (max-width: 480px) {</w:t>
              <w:br/>
              <w:t xml:space="preserve">    .container {</w:t>
              <w:br/>
              <w:t xml:space="preserve">        padding: 24px 20px;</w:t>
              <w:br/>
              <w:t xml:space="preserve">        border-radius: 16px;</w:t>
              <w:br/>
              <w:t xml:space="preserve">    }</w:t>
              <w:br/>
              <w:t xml:space="preserve">    h1 {</w:t>
              <w:br/>
              <w:t xml:space="preserve">        font-size: 21px;</w:t>
              <w:br/>
              <w:t xml:space="preserve">    }</w:t>
              <w:br/>
              <w:t>}</w:t>
            </w:r>
          </w:p>
        </w:tc>
      </w:tr>
    </w:tbl>
    <w:p>
      <w:pPr>
        <w:spacing w:after="80"/>
      </w:pPr>
    </w:p>
    <w:p>
      <w:pPr>
        <w:pStyle w:val="Heading2"/>
      </w:pPr>
      <w:r>
        <w:t>3. Validation.js</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const form = document.getElementById("registrationForm");</w:t>
              <w:br/>
              <w:br/>
              <w:t>form.addEventListener("submit", function(event) {</w:t>
              <w:br/>
              <w:t xml:space="preserve">    event.preventDefault();</w:t>
              <w:br/>
              <w:br/>
              <w:t xml:space="preserve">    // Reset previous errors</w:t>
              <w:br/>
              <w:t xml:space="preserve">    document.querySelectorAll(".error").forEach(function(error) {</w:t>
              <w:br/>
              <w:t xml:space="preserve">        error.textContent = "";</w:t>
              <w:br/>
              <w:t xml:space="preserve">    });</w:t>
              <w:br/>
              <w:br/>
              <w:t xml:space="preserve">    const successBox = document.getElementById("successMessage");</w:t>
              <w:br/>
              <w:t xml:space="preserve">    successBox.textContent = "";</w:t>
              <w:br/>
              <w:t xml:space="preserve">    successBox.classList.remove("show");</w:t>
              <w:br/>
              <w:br/>
              <w:t xml:space="preserve">    let valid = true;</w:t>
              <w:br/>
              <w:br/>
              <w:t xml:space="preserve">    const name = document.getElementById("name").value.trim();</w:t>
              <w:br/>
              <w:t xml:space="preserve">    const roll = document.getElementById("roll").value.trim();</w:t>
              <w:br/>
              <w:t xml:space="preserve">    const email = document.getElementById("email").value.trim();</w:t>
              <w:br/>
              <w:t xml:space="preserve">    const course = document.getElementById("course").value;</w:t>
              <w:br/>
              <w:t xml:space="preserve">    const password = document.getElementById("password").value;</w:t>
              <w:br/>
              <w:t xml:space="preserve">    const fileInput = document.getElementById("file");</w:t>
              <w:br/>
              <w:t xml:space="preserve">    const file = fileInput.files[0];</w:t>
              <w:br/>
              <w:br/>
              <w:t xml:space="preserve">    // Name validation</w:t>
              <w:br/>
              <w:t xml:space="preserve">    if (name === "") {</w:t>
              <w:br/>
              <w:t xml:space="preserve">        document.getElementById("nameError").textContent = "Full name is required";</w:t>
              <w:br/>
              <w:t xml:space="preserve">        valid = false;</w:t>
              <w:br/>
              <w:t xml:space="preserve">    }</w:t>
              <w:br/>
              <w:br/>
              <w:t xml:space="preserve">    // Roll number validation</w:t>
              <w:br/>
              <w:t xml:space="preserve">    if (roll === "") {</w:t>
              <w:br/>
              <w:t xml:space="preserve">        document.getElementById("rollError").textContent = "Roll number is required";</w:t>
              <w:br/>
              <w:t xml:space="preserve">        valid = false;</w:t>
              <w:br/>
              <w:t xml:space="preserve">    }</w:t>
              <w:br/>
              <w:br/>
              <w:t xml:space="preserve">    // Email validation</w:t>
              <w:br/>
              <w:t xml:space="preserve">    const emailPattern = /^[^\s@]+@[^\s@]+\.[^\s@]+$/;</w:t>
              <w:br/>
              <w:t xml:space="preserve">    if (email === "") {</w:t>
              <w:br/>
              <w:t xml:space="preserve">        document.getElementById("emailError").textContent = "Email address is required";</w:t>
              <w:br/>
              <w:t xml:space="preserve">        valid = false;</w:t>
              <w:br/>
              <w:t xml:space="preserve">    } else if (!emailPattern.test(email)) {</w:t>
              <w:br/>
              <w:t xml:space="preserve">        document.getElementById("emailError").textContent = "Please enter a valid email address";</w:t>
              <w:br/>
              <w:t xml:space="preserve">        valid = false;</w:t>
              <w:br/>
              <w:t xml:space="preserve">    }</w:t>
              <w:br/>
              <w:br/>
              <w:t xml:space="preserve">    // Course selection validation</w:t>
              <w:br/>
              <w:t xml:space="preserve">    if (course === "") {</w:t>
              <w:br/>
              <w:t xml:space="preserve">        document.getElementById("courseError").textContent = "Please select a degree course";</w:t>
              <w:br/>
              <w:t xml:space="preserve">        valid = false;</w:t>
              <w:br/>
              <w:t xml:space="preserve">    }</w:t>
              <w:br/>
              <w:br/>
              <w:t xml:space="preserve">    // Password strength validation (min 8 chars, uppercase, lowercase, digit, special char)</w:t>
              <w:br/>
              <w:t xml:space="preserve">    const passwordPattern = /^(?=.*[a-z])(?=.*[A-Z])(?=.*\d)(?=.*[@$!%*?&amp;]).{8,}$/;</w:t>
              <w:br/>
              <w:t xml:space="preserve">    if (password === "") {</w:t>
              <w:br/>
              <w:t xml:space="preserve">        document.getElementById("passwordError").textContent = "Password is required";</w:t>
              <w:br/>
              <w:t xml:space="preserve">        valid = false;</w:t>
              <w:br/>
              <w:t xml:space="preserve">    } else if (!passwordPattern.test(password)) {</w:t>
              <w:br/>
              <w:t xml:space="preserve">        document.getElementById("passwordError").textContent =</w:t>
              <w:br/>
              <w:t xml:space="preserve">            "Password must be 8+ characters with uppercase, lowercase, number and symbol (@$!%*?&amp;)";</w:t>
              <w:br/>
              <w:t xml:space="preserve">        valid = false;</w:t>
              <w:br/>
              <w:t xml:space="preserve">    }</w:t>
              <w:br/>
              <w:br/>
              <w:t xml:space="preserve">    // Document file upload validation</w:t>
              <w:br/>
              <w:t xml:space="preserve">    if (!file) {</w:t>
              <w:br/>
              <w:t xml:space="preserve">        document.getElementById("fileError").textContent = "Please upload a document (PDF, JPG, or PNG)";</w:t>
              <w:br/>
              <w:t xml:space="preserve">        valid = false;</w:t>
              <w:br/>
              <w:t xml:space="preserve">    } else if (file.size &gt; 2 * 1024 * 1024) {</w:t>
              <w:br/>
              <w:t xml:space="preserve">        document.getElementById("fileError").textContent = "File size must not exceed 2 MB";</w:t>
              <w:br/>
              <w:t xml:space="preserve">        valid = false;</w:t>
              <w:br/>
              <w:t xml:space="preserve">    } else if (!/\.(pdf|jpg|jpeg|png)$/i.test(file.name)) {</w:t>
              <w:br/>
              <w:t xml:space="preserve">        document.getElementById("fileError").textContent = "Only PDF, JPG, JPEG, and PNG files are accepted";</w:t>
              <w:br/>
              <w:t xml:space="preserve">        valid = false;</w:t>
              <w:br/>
              <w:t xml:space="preserve">    }</w:t>
              <w:br/>
              <w:br/>
              <w:t xml:space="preserve">    if (valid) {</w:t>
              <w:br/>
              <w:t xml:space="preserve">        successBox.textContent = "Registration form validated successfully!";</w:t>
              <w:br/>
              <w:t xml:space="preserve">        successBox.classList.add("show");</w:t>
              <w:br/>
              <w:t xml:space="preserve">        form.reset();</w:t>
              <w:br/>
              <w:t xml:space="preserve">    }</w:t>
              <w:br/>
              <w:t>});</w:t>
            </w:r>
          </w:p>
        </w:tc>
      </w:tr>
    </w:tbl>
    <w:p>
      <w:pPr>
        <w:spacing w:after="80"/>
      </w:pPr>
    </w:p>
    <w:p>
      <w:pPr>
        <w:pStyle w:val="Heading2"/>
      </w:pPr>
      <w:r>
        <w:t>Output - Question 1:</w:t>
      </w:r>
    </w:p>
    <w:p>
      <w:r>
        <w:t>The output showcases the responsive registration card with real-time field error indicators, password requirements, and successful validation state:</w:t>
      </w:r>
    </w:p>
    <w:tbl>
      <w:tblPr>
        <w:tblW w:type="auto" w:w="0"/>
        <w:jc w:val="center"/>
        <w:tblLook w:firstColumn="1" w:firstRow="1" w:lastColumn="0" w:lastRow="0" w:noHBand="0" w:noVBand="1" w:val="04A0"/>
      </w:tblPr>
      <w:tblGrid>
        <w:gridCol w:w="5112"/>
        <w:gridCol w:w="5112"/>
      </w:tblGrid>
      <w:tr>
        <w:tc>
          <w:tcPr>
            <w:tcW w:type="dxa" w:w="4608"/>
          </w:tcPr>
          <w:p>
            <w:pPr>
              <w:jc w:val="center"/>
            </w:pPr>
            <w:r>
              <w:drawing>
                <wp:inline xmlns:a="http://schemas.openxmlformats.org/drawingml/2006/main" xmlns:pic="http://schemas.openxmlformats.org/drawingml/2006/picture">
                  <wp:extent cx="2743200" cy="3882683"/>
                  <wp:docPr id="1" name="Picture 1"/>
                  <wp:cNvGraphicFramePr>
                    <a:graphicFrameLocks noChangeAspect="1"/>
                  </wp:cNvGraphicFramePr>
                  <a:graphic>
                    <a:graphicData uri="http://schemas.openxmlformats.org/drawingml/2006/picture">
                      <pic:pic>
                        <pic:nvPicPr>
                          <pic:cNvPr id="0" name="q1_empty.png"/>
                          <pic:cNvPicPr/>
                        </pic:nvPicPr>
                        <pic:blipFill>
                          <a:blip r:embed="rId9"/>
                          <a:stretch>
                            <a:fillRect/>
                          </a:stretch>
                        </pic:blipFill>
                        <pic:spPr>
                          <a:xfrm>
                            <a:off x="0" y="0"/>
                            <a:ext cx="2743200" cy="3882683"/>
                          </a:xfrm>
                          <a:prstGeom prst="rect"/>
                        </pic:spPr>
                      </pic:pic>
                    </a:graphicData>
                  </a:graphic>
                </wp:inline>
              </w:drawing>
            </w:r>
          </w:p>
          <w:p>
            <w:pPr>
              <w:jc w:val="center"/>
            </w:pPr>
            <w:r>
              <w:rPr>
                <w:sz w:val="17"/>
              </w:rPr>
              <w:t>Figure 1.1: Initial Registration Form</w:t>
            </w:r>
          </w:p>
        </w:tc>
        <w:tc>
          <w:tcPr>
            <w:tcW w:type="dxa" w:w="4608"/>
          </w:tcPr>
          <w:p>
            <w:pPr>
              <w:jc w:val="center"/>
            </w:pPr>
            <w:r>
              <w:drawing>
                <wp:inline xmlns:a="http://schemas.openxmlformats.org/drawingml/2006/main" xmlns:pic="http://schemas.openxmlformats.org/drawingml/2006/picture">
                  <wp:extent cx="2743200" cy="4051495"/>
                  <wp:docPr id="2" name="Picture 2"/>
                  <wp:cNvGraphicFramePr>
                    <a:graphicFrameLocks noChangeAspect="1"/>
                  </wp:cNvGraphicFramePr>
                  <a:graphic>
                    <a:graphicData uri="http://schemas.openxmlformats.org/drawingml/2006/picture">
                      <pic:pic>
                        <pic:nvPicPr>
                          <pic:cNvPr id="0" name="q1_filled.png"/>
                          <pic:cNvPicPr/>
                        </pic:nvPicPr>
                        <pic:blipFill>
                          <a:blip r:embed="rId10"/>
                          <a:stretch>
                            <a:fillRect/>
                          </a:stretch>
                        </pic:blipFill>
                        <pic:spPr>
                          <a:xfrm>
                            <a:off x="0" y="0"/>
                            <a:ext cx="2743200" cy="4051495"/>
                          </a:xfrm>
                          <a:prstGeom prst="rect"/>
                        </pic:spPr>
                      </pic:pic>
                    </a:graphicData>
                  </a:graphic>
                </wp:inline>
              </w:drawing>
            </w:r>
          </w:p>
          <w:p>
            <w:pPr>
              <w:jc w:val="center"/>
            </w:pPr>
            <w:r>
              <w:rPr>
                <w:sz w:val="17"/>
              </w:rPr>
              <w:t>Figure 1.2: Validated Form with Success State</w:t>
            </w:r>
          </w:p>
        </w:tc>
      </w:tr>
    </w:tbl>
    <w:p>
      <w:pPr>
        <w:spacing w:after="160"/>
      </w:pPr>
    </w:p>
    <w:p>
      <w:r>
        <w:rPr>
          <w:b/>
        </w:rPr>
        <w:t>Conclusion:</w:t>
        <w:br/>
      </w:r>
      <w:r>
        <w:t>Thus, the Student Registration Form was successfully created using HTML, CSS, and JavaScript. HTML provides structured input fields for student admission details; CSS provides an intuitive responsive layout with soft gradient accents, elevation shadows, and styled focus states; JavaScript enforces thorough client-side validation for mandatory fields, valid email pattern matching, strong password criteria, and document size/type restrictions. This improves data accuracy and provides a seamless registration experience.</w:t>
      </w:r>
    </w:p>
    <w:p>
      <w:r>
        <w:br w:type="page"/>
      </w:r>
    </w:p>
    <w:p>
      <w:pPr>
        <w:pStyle w:val="Heading1"/>
      </w:pPr>
      <w:r>
        <w:rPr>
          <w:color w:val="1E3A8A"/>
        </w:rPr>
        <w:t>Question 2: College Admin Panel with CRUD &amp; Document Upload</w:t>
      </w:r>
    </w:p>
    <w:p>
      <w:r>
        <w:rPr>
          <w:b/>
        </w:rPr>
        <w:t xml:space="preserve">Scenario: </w:t>
      </w:r>
      <w:r>
        <w:t>The college admin panel must manage student records and their profile documents/images.</w:t>
      </w:r>
    </w:p>
    <w:p>
      <w:r>
        <w:rPr>
          <w:b/>
        </w:rPr>
        <w:t>Tasks:</w:t>
        <w:br/>
      </w:r>
      <w:r>
        <w:t>1. CRUD Operations (Add, Edit, Delete, View) for student details (name, roll number, course, etc.) using MySQL.</w:t>
        <w:br/>
      </w:r>
      <w:r>
        <w:t>2. File Upload Handling for profile images and documents (e.g., ID proof, certificates).</w:t>
        <w:br/>
      </w:r>
      <w:r>
        <w:t>3. Store Metadata in MySQL — file path, file type, upload date linked to the student record.</w:t>
        <w:br/>
      </w:r>
      <w:r>
        <w:t>4. Display Uploaded Files when viewing student details.</w:t>
        <w:br/>
      </w:r>
      <w:r>
        <w:t>5. Validation &amp; Error Handling — check file size, type, and prevent overwriting.</w:t>
      </w:r>
    </w:p>
    <w:p>
      <w:pPr>
        <w:pStyle w:val="Heading2"/>
      </w:pPr>
      <w:r>
        <w:t>1. Database Configuration (db.php)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 Connect PHP to the MySQL database using PDO</w:t>
              <w:br/>
              <w:t>$host = "localhost";</w:t>
              <w:br/>
              <w:t>$dbname = "student_admin";</w:t>
              <w:br/>
              <w:t>$username = "root";</w:t>
              <w:br/>
              <w:t>$password = ""; // Default XAMPP password is empty</w:t>
              <w:br/>
              <w:br/>
              <w:t>try {</w:t>
              <w:br/>
              <w:t xml:space="preserve">    // Create a PDO connection and enable error reporting</w:t>
              <w:br/>
              <w:t xml:space="preserve">    $pdo = new PDO(</w:t>
              <w:br/>
              <w:t xml:space="preserve">        "mysql:host=$host;dbname=$dbname;charset=utf8mb4",</w:t>
              <w:br/>
              <w:t xml:space="preserve">        $username,</w:t>
              <w:br/>
              <w:t xml:space="preserve">        $password</w:t>
              <w:br/>
              <w:t xml:space="preserve">    );</w:t>
              <w:br/>
              <w:t xml:space="preserve">    $pdo-&gt;setAttribute(PDO::ATTR_ERRMODE, PDO::ERRMODE_EXCEPTION);</w:t>
              <w:br/>
              <w:t>} catch (PDOException $e) {</w:t>
              <w:br/>
              <w:t xml:space="preserve">    // Show a general error instead of exposing database credentials</w:t>
              <w:br/>
              <w:t xml:space="preserve">    die("Database connection failed. Please ensure MySQL is running in XAMPP.");</w:t>
              <w:br/>
              <w:t>}</w:t>
              <w:br/>
              <w:br/>
              <w:t>// Escape output before displaying user-supplied data in HTML</w:t>
              <w:br/>
              <w:t>function e($value) {</w:t>
              <w:br/>
              <w:t xml:space="preserve">    return htmlspecialchars((string)$value, ENT_QUOTES, "UTF-8");</w:t>
              <w:br/>
              <w:t>}</w:t>
              <w:br/>
              <w:t>?&gt;</w:t>
            </w:r>
          </w:p>
        </w:tc>
      </w:tr>
    </w:tbl>
    <w:p>
      <w:pPr>
        <w:spacing w:after="80"/>
      </w:pPr>
    </w:p>
    <w:p>
      <w:pPr>
        <w:pStyle w:val="Heading2"/>
      </w:pPr>
      <w:r>
        <w:t>2. Student Records Dashboard (index.php)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require "db.php";</w:t>
              <w:br/>
              <w:t>// Retrieve all students from the database</w:t>
              <w:br/>
              <w:t>$stmt = $pdo-&gt;query("SELECT * FROM students ORDER BY id DESC");</w:t>
              <w:br/>
              <w:t>$students = $stmt-&gt;fetchAll(PDO::FETCH_ASSOC);</w:t>
              <w:br/>
              <w:t>?&gt;</w:t>
              <w:br/>
              <w:t>&lt;!DOCTYPE html&gt;</w:t>
              <w:br/>
              <w:t>&lt;html lang="en"&gt;</w:t>
              <w:br/>
              <w:t>&lt;head&gt;</w:t>
              <w:br/>
              <w:t xml:space="preserve">    &lt;meta charset="UTF-8"&gt;</w:t>
              <w:br/>
              <w:t xml:space="preserve">    &lt;meta name="viewport" content="width=device-width, initial-scale=1.0"&gt;</w:t>
              <w:br/>
              <w:t xml:space="preserve">    &lt;title&gt;Student Admin Panel&lt;/title&gt;</w:t>
              <w:br/>
              <w:t xml:space="preserve">    &lt;link rel="stylesheet" href="style.css"&gt;</w:t>
              <w:br/>
              <w:t>&lt;/head&gt;</w:t>
              <w:br/>
              <w:t>&lt;body&gt;</w:t>
              <w:br/>
              <w:t xml:space="preserve">    &lt;div class="admin-container"&gt;</w:t>
              <w:br/>
              <w:t xml:space="preserve">        &lt;div class="admin-header"&gt;</w:t>
              <w:br/>
              <w:t xml:space="preserve">            &lt;div&gt;</w:t>
              <w:br/>
              <w:t xml:space="preserve">                &lt;h1&gt;Student Admin Panel&lt;/h1&gt;</w:t>
              <w:br/>
              <w:t xml:space="preserve">                &lt;p style="color: #64748b; font-size: 14px;"&gt;Manage student admission records and documents&lt;/p&gt;</w:t>
              <w:br/>
              <w:t xml:space="preserve">            &lt;/div&gt;</w:t>
              <w:br/>
              <w:t xml:space="preserve">            &lt;!-- Navigate to the page for adding a student --&gt;</w:t>
              <w:br/>
              <w:t xml:space="preserve">            &lt;a href="add.php" class="btn btn-primary"&gt;+ Add New Student&lt;/a&gt;</w:t>
              <w:br/>
              <w:t xml:space="preserve">        &lt;/div&gt;</w:t>
              <w:br/>
              <w:br/>
              <w:t xml:space="preserve">        &lt;div class="table-wrapper"&gt;</w:t>
              <w:br/>
              <w:t xml:space="preserve">            &lt;table class="admin-table"&gt;</w:t>
              <w:br/>
              <w:t xml:space="preserve">                &lt;thead&gt;</w:t>
              <w:br/>
              <w:t xml:space="preserve">                    &lt;tr&gt;</w:t>
              <w:br/>
              <w:t xml:space="preserve">                        &lt;th&gt;Name&lt;/th&gt;</w:t>
              <w:br/>
              <w:t xml:space="preserve">                        &lt;th&gt;Roll Number&lt;/th&gt;</w:t>
              <w:br/>
              <w:t xml:space="preserve">                        &lt;th&gt;Email&lt;/th&gt;</w:t>
              <w:br/>
              <w:t xml:space="preserve">                        &lt;th&gt;Course&lt;/th&gt;</w:t>
              <w:br/>
              <w:t xml:space="preserve">                        &lt;th&gt;Actions&lt;/th&gt;</w:t>
              <w:br/>
              <w:t xml:space="preserve">                    &lt;/tr&gt;</w:t>
              <w:br/>
              <w:t xml:space="preserve">                &lt;/thead&gt;</w:t>
              <w:br/>
              <w:t xml:space="preserve">                &lt;tbody&gt;</w:t>
              <w:br/>
              <w:t xml:space="preserve">                    &lt;?php if (count($students) === 0): ?&gt;</w:t>
              <w:br/>
              <w:t xml:space="preserve">                        &lt;tr&gt;</w:t>
              <w:br/>
              <w:t xml:space="preserve">                            &lt;td colspan="5" style="text-align:center; padding: 20px; color:#64748b;"&gt;No student records found. Click "Add New Student" to begin.&lt;/td&gt;</w:t>
              <w:br/>
              <w:t xml:space="preserve">                        &lt;/tr&gt;</w:t>
              <w:br/>
              <w:t xml:space="preserve">                    &lt;?php else: ?&gt;</w:t>
              <w:br/>
              <w:t xml:space="preserve">                        &lt;?php foreach ($students as $student): ?&gt;</w:t>
              <w:br/>
              <w:t xml:space="preserve">                        &lt;tr&gt;</w:t>
              <w:br/>
              <w:t xml:space="preserve">                            &lt;td&gt;&lt;strong&gt;&lt;?= e($student["name"]) ?&gt;&lt;/strong&gt;&lt;/td&gt;</w:t>
              <w:br/>
              <w:t xml:space="preserve">                            &lt;td&gt;&lt;?= e($student["roll_number"]) ?&gt;&lt;/td&gt;</w:t>
              <w:br/>
              <w:t xml:space="preserve">                            &lt;td&gt;&lt;?= e($student["email"]) ?&gt;&lt;/td&gt;</w:t>
              <w:br/>
              <w:t xml:space="preserve">                            &lt;td&gt;&lt;?= e($student["course"]) ?&gt;&lt;/td&gt;</w:t>
              <w:br/>
              <w:t xml:space="preserve">                            &lt;td class="action-links"&gt;</w:t>
              <w:br/>
              <w:t xml:space="preserve">                                &lt;!-- Open the selected student's details --&gt;</w:t>
              <w:br/>
              <w:t xml:space="preserve">                                &lt;a href="view.php?id=&lt;?= (int)$student["id"] ?&gt;"&gt;View&lt;/a&gt;</w:t>
              <w:br/>
              <w:t xml:space="preserve">                                &lt;!-- Open the edit form --&gt;</w:t>
              <w:br/>
              <w:t xml:space="preserve">                                &lt;a href="edit.php?id=&lt;?= (int)$student["id"] ?&gt;"&gt;Edit&lt;/a&gt;</w:t>
              <w:br/>
              <w:t xml:space="preserve">                                &lt;!-- Delete using POST rather than a GET link --&gt;</w:t>
              <w:br/>
              <w:t xml:space="preserve">                                &lt;form action="delete.php" method="post"</w:t>
              <w:br/>
              <w:t xml:space="preserve">                                      style="display:inline"</w:t>
              <w:br/>
              <w:t xml:space="preserve">                                      onsubmit="return confirm('Delete this student?')"&gt;</w:t>
              <w:br/>
              <w:t xml:space="preserve">                                    &lt;input type="hidden" name="id"</w:t>
              <w:br/>
              <w:t xml:space="preserve">                                           value="&lt;?= (int)$student["id"] ?&gt;"&gt;</w:t>
              <w:br/>
              <w:t xml:space="preserve">                                    &lt;button type="submit" class="btn btn-danger btn-sm"&gt;Delete&lt;/button&gt;</w:t>
              <w:br/>
              <w:t xml:space="preserve">                                &lt;/form&gt;</w:t>
              <w:br/>
              <w:t xml:space="preserve">                            &lt;/td&gt;</w:t>
              <w:br/>
              <w:t xml:space="preserve">                        &lt;/tr&gt;</w:t>
              <w:br/>
              <w:t xml:space="preserve">                        &lt;?php endforeach; ?&gt;</w:t>
              <w:br/>
              <w:t xml:space="preserve">                    &lt;?php endif; ?&gt;</w:t>
              <w:br/>
              <w:t xml:space="preserve">                &lt;/tbody&gt;</w:t>
              <w:br/>
              <w:t xml:space="preserve">            &lt;/table&gt;</w:t>
              <w:br/>
              <w:t xml:space="preserve">        &lt;/div&gt;</w:t>
              <w:br/>
              <w:t xml:space="preserve">    &lt;/div&gt;</w:t>
              <w:br/>
              <w:t>&lt;/body&gt;</w:t>
              <w:br/>
              <w:t>&lt;/html&gt;</w:t>
            </w:r>
          </w:p>
        </w:tc>
      </w:tr>
    </w:tbl>
    <w:p>
      <w:pPr>
        <w:spacing w:after="80"/>
      </w:pPr>
    </w:p>
    <w:p>
      <w:pPr>
        <w:pStyle w:val="Heading2"/>
      </w:pPr>
      <w:r>
        <w:t>3. Add Student (add.php)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require "db.php";</w:t>
              <w:br/>
              <w:t>$error = "";</w:t>
              <w:br/>
              <w:br/>
              <w:t>// Process the form when the user submits it</w:t>
              <w:br/>
              <w:t>if ($_SERVER["REQUEST_METHOD"] === "POST") {</w:t>
              <w:br/>
              <w:t xml:space="preserve">    $name = trim($_POST["name"] ?? "");</w:t>
              <w:br/>
              <w:t xml:space="preserve">    $roll = trim($_POST["roll_number"] ?? "");</w:t>
              <w:br/>
              <w:t xml:space="preserve">    $email = trim($_POST["email"] ?? "");</w:t>
              <w:br/>
              <w:t xml:space="preserve">    $course = trim($_POST["course"] ?? "");</w:t>
              <w:br/>
              <w:br/>
              <w:t xml:space="preserve">    // Validate required fields and email format</w:t>
              <w:br/>
              <w:t xml:space="preserve">    if ($name === "" || $roll === "" || $course === "") {</w:t>
              <w:br/>
              <w:t xml:space="preserve">        $error = "Name, roll number and course are required.";</w:t>
              <w:br/>
              <w:t xml:space="preserve">    } elseif ($email !== "" &amp;&amp; !filter_var($email, FILTER_VALIDATE_EMAIL)) {</w:t>
              <w:br/>
              <w:t xml:space="preserve">        $error = "Enter a valid email address.";</w:t>
              <w:br/>
              <w:t xml:space="preserve">    } else {</w:t>
              <w:br/>
              <w:t xml:space="preserve">        try {</w:t>
              <w:br/>
              <w:t xml:space="preserve">            // Prepared statements prevent SQL injection</w:t>
              <w:br/>
              <w:t xml:space="preserve">            $stmt = $pdo-&gt;prepare(</w:t>
              <w:br/>
              <w:t xml:space="preserve">                "INSERT INTO students (name, roll_number, email, course)</w:t>
              <w:br/>
              <w:t xml:space="preserve">                 VALUES (?, ?, ?, ?)"</w:t>
              <w:br/>
              <w:t xml:space="preserve">            );</w:t>
              <w:br/>
              <w:t xml:space="preserve">            $stmt-&gt;execute([$name, $roll, $email, $course]);</w:t>
              <w:br/>
              <w:br/>
              <w:t xml:space="preserve">            // Redirect to the upload page for the new student</w:t>
              <w:br/>
              <w:t xml:space="preserve">            header("Location: upload.php?id=" . $pdo-&gt;lastInsertId());</w:t>
              <w:br/>
              <w:t xml:space="preserve">            exit;</w:t>
              <w:br/>
              <w:t xml:space="preserve">        } catch (PDOException $e) {</w:t>
              <w:br/>
              <w:t xml:space="preserve">            // Handle duplicate roll numbers and other database errors</w:t>
              <w:br/>
              <w:t xml:space="preserve">            $error = $e-&gt;getCode() === "23000"</w:t>
              <w:br/>
              <w:t xml:space="preserve">                ? "This roll number already exists."</w:t>
              <w:br/>
              <w:t xml:space="preserve">                : "Unable to add student.";</w:t>
              <w:br/>
              <w:t xml:space="preserve">        }</w:t>
              <w:br/>
              <w:t xml:space="preserve">    }</w:t>
              <w:br/>
              <w:t>}</w:t>
              <w:br/>
              <w:t>?&gt;</w:t>
              <w:br/>
              <w:t>&lt;!DOCTYPE html&gt;</w:t>
              <w:br/>
              <w:t>&lt;html lang="en"&gt;</w:t>
              <w:br/>
              <w:t>&lt;head&gt;</w:t>
              <w:br/>
              <w:t xml:space="preserve">    &lt;meta charset="UTF-8"&gt;</w:t>
              <w:br/>
              <w:t xml:space="preserve">    &lt;meta name="viewport" content="width=device-width, initial-scale=1.0"&gt;</w:t>
              <w:br/>
              <w:t xml:space="preserve">    &lt;title&gt;Add Student - Admin Panel&lt;/title&gt;</w:t>
              <w:br/>
              <w:t xml:space="preserve">    &lt;link rel="stylesheet" href="style.css"&gt;</w:t>
              <w:br/>
              <w:t>&lt;/head&gt;</w:t>
              <w:br/>
              <w:t>&lt;body&gt;</w:t>
              <w:br/>
              <w:t xml:space="preserve">    &lt;div class="admin-container form-card"&gt;</w:t>
              <w:br/>
              <w:t xml:space="preserve">        &lt;div class="admin-header"&gt;</w:t>
              <w:br/>
              <w:t xml:space="preserve">            &lt;h2&gt;Add New Student&lt;/h2&gt;</w:t>
              <w:br/>
              <w:t xml:space="preserve">            &lt;a href="index.php" class="btn btn-secondary btn-sm"&gt;&amp;larr; Back to List&lt;/a&gt;</w:t>
              <w:br/>
              <w:t xml:space="preserve">        &lt;/div&gt;</w:t>
              <w:br/>
              <w:br/>
              <w:t xml:space="preserve">        &lt;!-- Display validation or database errors --&gt;</w:t>
              <w:br/>
              <w:t xml:space="preserve">        &lt;?php if ($error !== ""): ?&gt;</w:t>
              <w:br/>
              <w:t xml:space="preserve">            &lt;div class="alert-error"&gt;&lt;?= e($error) ?&gt;&lt;/div&gt;</w:t>
              <w:br/>
              <w:t xml:space="preserve">        &lt;?php endif; ?&gt;</w:t>
              <w:br/>
              <w:br/>
              <w:t xml:space="preserve">        &lt;form method="post"&gt;</w:t>
              <w:br/>
              <w:t xml:space="preserve">            &lt;div class="form-group"&gt;</w:t>
              <w:br/>
              <w:t xml:space="preserve">                &lt;label for="name"&gt;Full Name *&lt;/label&gt;</w:t>
              <w:br/>
              <w:t xml:space="preserve">                &lt;input type="text" id="name" name="name" required placeholder="e.g. Bhavisha S"&gt;</w:t>
              <w:br/>
              <w:t xml:space="preserve">            &lt;/div&gt;</w:t>
              <w:br/>
              <w:br/>
              <w:t xml:space="preserve">            &lt;div class="form-group"&gt;</w:t>
              <w:br/>
              <w:t xml:space="preserve">                &lt;label for="roll_number"&gt;Roll Number *&lt;/label&gt;</w:t>
              <w:br/>
              <w:t xml:space="preserve">                &lt;input type="text" id="roll_number" name="roll_number" required placeholder="e.g. 24CS031"&gt;</w:t>
              <w:br/>
              <w:t xml:space="preserve">            &lt;/div&gt;</w:t>
              <w:br/>
              <w:br/>
              <w:t xml:space="preserve">            &lt;div class="form-group"&gt;</w:t>
              <w:br/>
              <w:t xml:space="preserve">                &lt;label for="email"&gt;Email Address&lt;/label&gt;</w:t>
              <w:br/>
              <w:t xml:space="preserve">                &lt;input type="email" id="email" name="email" placeholder="e.g. bhavisha@gmail.com"&gt;</w:t>
              <w:br/>
              <w:t xml:space="preserve">            &lt;/div&gt;</w:t>
              <w:br/>
              <w:br/>
              <w:t xml:space="preserve">            &lt;div class="form-group"&gt;</w:t>
              <w:br/>
              <w:t xml:space="preserve">                &lt;label for="course"&gt;Course *&lt;/label&gt;</w:t>
              <w:br/>
              <w:t xml:space="preserve">                &lt;input type="text" id="course" name="course" required placeholder="e.g. Web Technologies"&gt;</w:t>
              <w:br/>
              <w:t xml:space="preserve">            &lt;/div&gt;</w:t>
              <w:br/>
              <w:br/>
              <w:t xml:space="preserve">            &lt;button type="submit" class="btn btn-primary" style="width: 100%; margin-top: 10px;"&gt;Add Student &amp; Proceed to Upload&lt;/button&gt;</w:t>
              <w:br/>
              <w:t xml:space="preserve">        &lt;/form&gt;</w:t>
              <w:br/>
              <w:t xml:space="preserve">    &lt;/div&gt;</w:t>
              <w:br/>
              <w:t>&lt;/body&gt;</w:t>
              <w:br/>
              <w:t>&lt;/html&gt;</w:t>
            </w:r>
          </w:p>
        </w:tc>
      </w:tr>
    </w:tbl>
    <w:p>
      <w:pPr>
        <w:spacing w:after="80"/>
      </w:pPr>
    </w:p>
    <w:p>
      <w:pPr>
        <w:pStyle w:val="Heading2"/>
      </w:pPr>
      <w:r>
        <w:t>4. Edit Student (edit.php)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require "db.php";</w:t>
              <w:br/>
              <w:br/>
              <w:t>// Get the student ID from the URL</w:t>
              <w:br/>
              <w:t>$id = filter_input(INPUT_GET, "id", FILTER_VALIDATE_INT);</w:t>
              <w:br/>
              <w:t>if (!$id) {</w:t>
              <w:br/>
              <w:t xml:space="preserve">    die("Invalid student ID.");</w:t>
              <w:br/>
              <w:t>}</w:t>
              <w:br/>
              <w:br/>
              <w:t>// Fetch the existing student record</w:t>
              <w:br/>
              <w:t>$stmt = $pdo-&gt;prepare("SELECT * FROM students WHERE id = ?");</w:t>
              <w:br/>
              <w:t>$stmt-&gt;execute([$id]);</w:t>
              <w:br/>
              <w:t>$student = $stmt-&gt;fetch(PDO::FETCH_ASSOC);</w:t>
              <w:br/>
              <w:br/>
              <w:t>if (!$student) {</w:t>
              <w:br/>
              <w:t xml:space="preserve">    die("Student not found.");</w:t>
              <w:br/>
              <w:t>}</w:t>
              <w:br/>
              <w:br/>
              <w:t>$error = "";</w:t>
              <w:br/>
              <w:br/>
              <w:t>// Update the record after form submission</w:t>
              <w:br/>
              <w:t>if ($_SERVER["REQUEST_METHOD"] === "POST") {</w:t>
              <w:br/>
              <w:t xml:space="preserve">    $name = trim($_POST["name"] ?? "");</w:t>
              <w:br/>
              <w:t xml:space="preserve">    $roll = trim($_POST["roll_number"] ?? "");</w:t>
              <w:br/>
              <w:t xml:space="preserve">    $email = trim($_POST["email"] ?? "");</w:t>
              <w:br/>
              <w:t xml:space="preserve">    $course = trim($_POST["course"] ?? "");</w:t>
              <w:br/>
              <w:br/>
              <w:t xml:space="preserve">    // Validate the submitted details</w:t>
              <w:br/>
              <w:t xml:space="preserve">    if ($name === "" || $roll === "" || $course === "") {</w:t>
              <w:br/>
              <w:t xml:space="preserve">        $error = "Name, roll number and course are required.";</w:t>
              <w:br/>
              <w:t xml:space="preserve">    } elseif ($email !== "" &amp;&amp; !filter_var($email, FILTER_VALIDATE_EMAIL)) {</w:t>
              <w:br/>
              <w:t xml:space="preserve">        $error = "Enter a valid email address.";</w:t>
              <w:br/>
              <w:t xml:space="preserve">    } else {</w:t>
              <w:br/>
              <w:t xml:space="preserve">        try {</w:t>
              <w:br/>
              <w:t xml:space="preserve">            // Update the existing student using a prepared statement</w:t>
              <w:br/>
              <w:t xml:space="preserve">            $stmt = $pdo-&gt;prepare(</w:t>
              <w:br/>
              <w:t xml:space="preserve">                "UPDATE students</w:t>
              <w:br/>
              <w:t xml:space="preserve">                 SET name = ?, roll_number = ?, email = ?, course = ?</w:t>
              <w:br/>
              <w:t xml:space="preserve">                 WHERE id = ?"</w:t>
              <w:br/>
              <w:t xml:space="preserve">            );</w:t>
              <w:br/>
              <w:t xml:space="preserve">            $stmt-&gt;execute([$name, $roll, $email, $course, $id]);</w:t>
              <w:br/>
              <w:br/>
              <w:t xml:space="preserve">            // Return to the updated student's details</w:t>
              <w:br/>
              <w:t xml:space="preserve">            header("Location: view.php?id=" . $id);</w:t>
              <w:br/>
              <w:t xml:space="preserve">            exit;</w:t>
              <w:br/>
              <w:t xml:space="preserve">        } catch (PDOException $e) {</w:t>
              <w:br/>
              <w:t xml:space="preserve">            $error = $e-&gt;getCode() === "23000"</w:t>
              <w:br/>
              <w:t xml:space="preserve">                ? "This roll number is already in use."</w:t>
              <w:br/>
              <w:t xml:space="preserve">                : "Unable to update student.";</w:t>
              <w:br/>
              <w:t xml:space="preserve">        }</w:t>
              <w:br/>
              <w:t xml:space="preserve">    }</w:t>
              <w:br/>
              <w:t>}</w:t>
              <w:br/>
              <w:t>?&gt;</w:t>
              <w:br/>
              <w:t>&lt;!DOCTYPE html&gt;</w:t>
              <w:br/>
              <w:t>&lt;html lang="en"&gt;</w:t>
              <w:br/>
              <w:t>&lt;head&gt;</w:t>
              <w:br/>
              <w:t xml:space="preserve">    &lt;meta charset="UTF-8"&gt;</w:t>
              <w:br/>
              <w:t xml:space="preserve">    &lt;meta name="viewport" content="width=device-width, initial-scale=1.0"&gt;</w:t>
              <w:br/>
              <w:t xml:space="preserve">    &lt;title&gt;Edit Student - Admin Panel&lt;/title&gt;</w:t>
              <w:br/>
              <w:t xml:space="preserve">    &lt;link rel="stylesheet" href="style.css"&gt;</w:t>
              <w:br/>
              <w:t>&lt;/head&gt;</w:t>
              <w:br/>
              <w:t>&lt;body&gt;</w:t>
              <w:br/>
              <w:t xml:space="preserve">    &lt;div class="admin-container form-card"&gt;</w:t>
              <w:br/>
              <w:t xml:space="preserve">        &lt;div class="admin-header"&gt;</w:t>
              <w:br/>
              <w:t xml:space="preserve">            &lt;h2&gt;Edit Student Details&lt;/h2&gt;</w:t>
              <w:br/>
              <w:t xml:space="preserve">            &lt;a href="index.php" class="btn btn-secondary btn-sm"&gt;&amp;larr; Back to List&lt;/a&gt;</w:t>
              <w:br/>
              <w:t xml:space="preserve">        &lt;/div&gt;</w:t>
              <w:br/>
              <w:br/>
              <w:t xml:space="preserve">        &lt;?php if ($error !== ""): ?&gt;</w:t>
              <w:br/>
              <w:t xml:space="preserve">            &lt;div class="alert-error"&gt;&lt;?= e($error) ?&gt;&lt;/div&gt;</w:t>
              <w:br/>
              <w:t xml:space="preserve">        &lt;?php endif; ?&gt;</w:t>
              <w:br/>
              <w:br/>
              <w:t xml:space="preserve">        &lt;!-- Pre-fill the form with the existing student information --&gt;</w:t>
              <w:br/>
              <w:t xml:space="preserve">        &lt;form method="post"&gt;</w:t>
              <w:br/>
              <w:t xml:space="preserve">            &lt;div class="form-group"&gt;</w:t>
              <w:br/>
              <w:t xml:space="preserve">                &lt;label for="name"&gt;Name:&lt;/label&gt;</w:t>
              <w:br/>
              <w:t xml:space="preserve">                &lt;input type="text" id="name" name="name"</w:t>
              <w:br/>
              <w:t xml:space="preserve">                       value="&lt;?= e($student["name"]) ?&gt;" required&gt;</w:t>
              <w:br/>
              <w:t xml:space="preserve">            &lt;/div&gt;</w:t>
              <w:br/>
              <w:br/>
              <w:t xml:space="preserve">            &lt;div class="form-group"&gt;</w:t>
              <w:br/>
              <w:t xml:space="preserve">                &lt;label for="roll_number"&gt;Roll Number:&lt;/label&gt;</w:t>
              <w:br/>
              <w:t xml:space="preserve">                &lt;input type="text" id="roll_number" name="roll_number"</w:t>
              <w:br/>
              <w:t xml:space="preserve">                       value="&lt;?= e($student["roll_number"]) ?&gt;" required&gt;</w:t>
              <w:br/>
              <w:t xml:space="preserve">            &lt;/div&gt;</w:t>
              <w:br/>
              <w:br/>
              <w:t xml:space="preserve">            &lt;div class="form-group"&gt;</w:t>
              <w:br/>
              <w:t xml:space="preserve">                &lt;label for="email"&gt;Email:&lt;/label&gt;</w:t>
              <w:br/>
              <w:t xml:space="preserve">                &lt;input type="email" id="email" name="email"</w:t>
              <w:br/>
              <w:t xml:space="preserve">                       value="&lt;?= e($student["email"]) ?&gt;"&gt;</w:t>
              <w:br/>
              <w:t xml:space="preserve">            &lt;/div&gt;</w:t>
              <w:br/>
              <w:br/>
              <w:t xml:space="preserve">            &lt;div class="form-group"&gt;</w:t>
              <w:br/>
              <w:t xml:space="preserve">                &lt;label for="course"&gt;Course:&lt;/label&gt;</w:t>
              <w:br/>
              <w:t xml:space="preserve">                &lt;input type="text" id="course" name="course"</w:t>
              <w:br/>
              <w:t xml:space="preserve">                       value="&lt;?= e($student["course"]) ?&gt;" required&gt;</w:t>
              <w:br/>
              <w:t xml:space="preserve">            &lt;/div&gt;</w:t>
              <w:br/>
              <w:br/>
              <w:t xml:space="preserve">            &lt;button type="submit" class="btn btn-primary" style="width:100%; margin-top: 10px;"&gt;Update Student&lt;/button&gt;</w:t>
              <w:br/>
              <w:t xml:space="preserve">        &lt;/form&gt;</w:t>
              <w:br/>
              <w:t xml:space="preserve">    &lt;/div&gt;</w:t>
              <w:br/>
              <w:t>&lt;/body&gt;</w:t>
              <w:br/>
              <w:t>&lt;/html&gt;</w:t>
            </w:r>
          </w:p>
        </w:tc>
      </w:tr>
    </w:tbl>
    <w:p>
      <w:pPr>
        <w:spacing w:after="80"/>
      </w:pPr>
    </w:p>
    <w:p>
      <w:pPr>
        <w:pStyle w:val="Heading2"/>
      </w:pPr>
      <w:r>
        <w:t>5. Delete Student (delete.php)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require "db.php";</w:t>
              <w:br/>
              <w:br/>
              <w:t>// Allow deletion only through a POST request</w:t>
              <w:br/>
              <w:t>if ($_SERVER["REQUEST_METHOD"] !== "POST") {</w:t>
              <w:br/>
              <w:t xml:space="preserve">    die("Invalid request.");</w:t>
              <w:br/>
              <w:t>}</w:t>
              <w:br/>
              <w:br/>
              <w:t>// Validate the student ID</w:t>
              <w:br/>
              <w:t>$id = filter_input(INPUT_POST, "id", FILTER_VALIDATE_INT);</w:t>
              <w:br/>
              <w:t>if (!$id) {</w:t>
              <w:br/>
              <w:t xml:space="preserve">    die("Invalid student ID.");</w:t>
              <w:br/>
              <w:t>}</w:t>
              <w:br/>
              <w:br/>
              <w:t>try {</w:t>
              <w:br/>
              <w:t xml:space="preserve">    // Fetch the file paths before deleting their metadata</w:t>
              <w:br/>
              <w:t xml:space="preserve">    $stmt = $pdo-&gt;prepare(</w:t>
              <w:br/>
              <w:t xml:space="preserve">        "SELECT file_path FROM student_files WHERE student_id = ?"</w:t>
              <w:br/>
              <w:t xml:space="preserve">    );</w:t>
              <w:br/>
              <w:t xml:space="preserve">    $stmt-&gt;execute([$id]);</w:t>
              <w:br/>
              <w:t xml:space="preserve">    $files = $stmt-&gt;fetchAll(PDO::FETCH_COLUMN);</w:t>
              <w:br/>
              <w:br/>
              <w:t xml:space="preserve">    // Delete the student; ON DELETE CASCADE removes associated metadata</w:t>
              <w:br/>
              <w:t xml:space="preserve">    $stmt = $pdo-&gt;prepare("DELETE FROM students WHERE id = ?");</w:t>
              <w:br/>
              <w:t xml:space="preserve">    $stmt-&gt;execute([$id]);</w:t>
              <w:br/>
              <w:br/>
              <w:t xml:space="preserve">    // Remove the corresponding physical files from the uploads folder</w:t>
              <w:br/>
              <w:t xml:space="preserve">    foreach ($files as $path) {</w:t>
              <w:br/>
              <w:t xml:space="preserve">        // Only delete files within this project's uploads directory</w:t>
              <w:br/>
              <w:t xml:space="preserve">        $fullPath = realpath(__DIR__ . "/" . $path);</w:t>
              <w:br/>
              <w:t xml:space="preserve">        $uploadDir = realpath(__DIR__ . "/uploads");</w:t>
              <w:br/>
              <w:t xml:space="preserve">        if ($fullPath &amp;&amp; $uploadDir &amp;&amp;</w:t>
              <w:br/>
              <w:t xml:space="preserve">            dirname($fullPath) === $uploadDir &amp;&amp;</w:t>
              <w:br/>
              <w:t xml:space="preserve">            is_file($fullPath)) {</w:t>
              <w:br/>
              <w:t xml:space="preserve">            unlink($fullPath);</w:t>
              <w:br/>
              <w:t xml:space="preserve">        }</w:t>
              <w:br/>
              <w:t xml:space="preserve">    }</w:t>
              <w:br/>
              <w:br/>
              <w:t xml:space="preserve">    // Return to the student list after deletion</w:t>
              <w:br/>
              <w:t xml:space="preserve">    header("Location: index.php");</w:t>
              <w:br/>
              <w:t xml:space="preserve">    exit;</w:t>
              <w:br/>
              <w:t>} catch (PDOException $e) {</w:t>
              <w:br/>
              <w:t xml:space="preserve">    // Display a generic message if the operation fails</w:t>
              <w:br/>
              <w:t xml:space="preserve">    die("Unable to delete student.");</w:t>
              <w:br/>
              <w:t>}</w:t>
              <w:br/>
              <w:t>?&gt;</w:t>
            </w:r>
          </w:p>
        </w:tc>
      </w:tr>
    </w:tbl>
    <w:p>
      <w:pPr>
        <w:spacing w:after="80"/>
      </w:pPr>
    </w:p>
    <w:p>
      <w:pPr>
        <w:pStyle w:val="Heading2"/>
      </w:pPr>
      <w:r>
        <w:t>6. Document Upload (upload.php)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require "db.php";</w:t>
              <w:br/>
              <w:br/>
              <w:t>// Accept only a valid student ID</w:t>
              <w:br/>
              <w:t>$id = filter_input(INPUT_GET, "id", FILTER_VALIDATE_INT);</w:t>
              <w:br/>
              <w:t>if (!$id) {</w:t>
              <w:br/>
              <w:t xml:space="preserve">    die("Invalid student ID.");</w:t>
              <w:br/>
              <w:t>}</w:t>
              <w:br/>
              <w:br/>
              <w:t>// Check that the student exists before allowing uploads</w:t>
              <w:br/>
              <w:t>$stmt = $pdo-&gt;prepare("SELECT id, name FROM students WHERE id = ?");</w:t>
              <w:br/>
              <w:t>$stmt-&gt;execute([$id]);</w:t>
              <w:br/>
              <w:t>$student = $stmt-&gt;fetch(PDO::FETCH_ASSOC);</w:t>
              <w:br/>
              <w:br/>
              <w:t>if (!$student) {</w:t>
              <w:br/>
              <w:t xml:space="preserve">    die("Student not found.");</w:t>
              <w:br/>
              <w:t>}</w:t>
              <w:br/>
              <w:br/>
              <w:t>$message = "";</w:t>
              <w:br/>
              <w:t>$status = "";</w:t>
              <w:br/>
              <w:br/>
              <w:t>// Process the upload form</w:t>
              <w:br/>
              <w:t>if ($_SERVER["REQUEST_METHOD"] === "POST") {</w:t>
              <w:br/>
              <w:t xml:space="preserve">    if (!isset($_FILES["document"]) ||</w:t>
              <w:br/>
              <w:t xml:space="preserve">        $_FILES["document"]["error"] !== UPLOAD_ERR_OK) {</w:t>
              <w:br/>
              <w:t xml:space="preserve">        $message = "Please select a file and try again.";</w:t>
              <w:br/>
              <w:t xml:space="preserve">        $status = "error";</w:t>
              <w:br/>
              <w:t xml:space="preserve">    } else {</w:t>
              <w:br/>
              <w:t xml:space="preserve">        $file = $_FILES["document"];</w:t>
              <w:br/>
              <w:t xml:space="preserve">        // Limit uploads to 2 MB</w:t>
              <w:br/>
              <w:t xml:space="preserve">        $maxSize = 2 * 1024 * 1024;</w:t>
              <w:br/>
              <w:t xml:space="preserve">        // Allow only these extensions and corresponding MIME types</w:t>
              <w:br/>
              <w:t xml:space="preserve">        $allowed = [</w:t>
              <w:br/>
              <w:t xml:space="preserve">            "pdf"  =&gt; ["application/pdf"],</w:t>
              <w:br/>
              <w:t xml:space="preserve">            "jpg"  =&gt; ["image/jpeg"],</w:t>
              <w:br/>
              <w:t xml:space="preserve">            "jpeg" =&gt; ["image/jpeg"],</w:t>
              <w:br/>
              <w:t xml:space="preserve">            "png"  =&gt; ["image/png"]</w:t>
              <w:br/>
              <w:t xml:space="preserve">        ];</w:t>
              <w:br/>
              <w:br/>
              <w:t xml:space="preserve">        // Determine the extension from the original filename</w:t>
              <w:br/>
              <w:t xml:space="preserve">        $extension = strtolower(</w:t>
              <w:br/>
              <w:t xml:space="preserve">            pathinfo($file["name"], PATHINFO_EXTENSION)</w:t>
              <w:br/>
              <w:t xml:space="preserve">        );</w:t>
              <w:br/>
              <w:br/>
              <w:t xml:space="preserve">        // Detect the real file type rather than trusting browser input</w:t>
              <w:br/>
              <w:t xml:space="preserve">        $finfo = new finfo(FILEINFO_MIME_TYPE);</w:t>
              <w:br/>
              <w:t xml:space="preserve">        $mime = $finfo-&gt;file($file["tmp_name"]);</w:t>
              <w:br/>
              <w:br/>
              <w:t xml:space="preserve">        // Validate size, extension and MIME type</w:t>
              <w:br/>
              <w:t xml:space="preserve">        if ($file["size"] &gt; $maxSize) {</w:t>
              <w:br/>
              <w:t xml:space="preserve">            $message = "File size must not exceed 2 MB.";</w:t>
              <w:br/>
              <w:t xml:space="preserve">            $status = "error";</w:t>
              <w:br/>
              <w:t xml:space="preserve">        } elseif (!isset($allowed[$extension]) ||</w:t>
              <w:br/>
              <w:t xml:space="preserve">                  !in_array($mime, $allowed[$extension], true)) {</w:t>
              <w:br/>
              <w:t xml:space="preserve">            $message = "Only valid PDF, JPG and PNG files are allowed.";</w:t>
              <w:br/>
              <w:t xml:space="preserve">            $status = "error";</w:t>
              <w:br/>
              <w:t xml:space="preserve">        } else {</w:t>
              <w:br/>
              <w:t xml:space="preserve">            // Create the upload directory if it does not exist</w:t>
              <w:br/>
              <w:t xml:space="preserve">            $directory = __DIR__ . "/uploads/";</w:t>
              <w:br/>
              <w:t xml:space="preserve">            if (!is_dir($directory)) {</w:t>
              <w:br/>
              <w:t xml:space="preserve">                mkdir($directory, 0755, true);</w:t>
              <w:br/>
              <w:t xml:space="preserve">            }</w:t>
              <w:br/>
              <w:br/>
              <w:t xml:space="preserve">            // Generate a random filename so existing files are not overwritten</w:t>
              <w:br/>
              <w:t xml:space="preserve">            $filename = bin2hex(random_bytes(16)) . "." . $extension;</w:t>
              <w:br/>
              <w:t xml:space="preserve">            $destination = $directory . $filename;</w:t>
              <w:br/>
              <w:br/>
              <w:t xml:space="preserve">            // Store a relative path in the database</w:t>
              <w:br/>
              <w:t xml:space="preserve">            $relativePath = "uploads/" . $filename;</w:t>
              <w:br/>
              <w:br/>
              <w:t xml:space="preserve">            if (move_uploaded_file($file["tmp_name"], $destination)) {</w:t>
              <w:br/>
              <w:t xml:space="preserve">                try {</w:t>
              <w:br/>
              <w:t xml:space="preserve">                    // Save file metadata and link it to the student</w:t>
              <w:br/>
              <w:t xml:space="preserve">                    $stmt = $pdo-&gt;prepare(</w:t>
              <w:br/>
              <w:t xml:space="preserve">                        "INSERT INTO student_files</w:t>
              <w:br/>
              <w:t xml:space="preserve">                         (student_id, file_path, file_type, original_name)</w:t>
              <w:br/>
              <w:t xml:space="preserve">                         VALUES (?, ?, ?, ?)"</w:t>
              <w:br/>
              <w:t xml:space="preserve">                    );</w:t>
              <w:br/>
              <w:t xml:space="preserve">                    $stmt-&gt;execute([</w:t>
              <w:br/>
              <w:t xml:space="preserve">                        $id,</w:t>
              <w:br/>
              <w:t xml:space="preserve">                        $relativePath,</w:t>
              <w:br/>
              <w:t xml:space="preserve">                        $mime,</w:t>
              <w:br/>
              <w:t xml:space="preserve">                        basename($file["name"])</w:t>
              <w:br/>
              <w:t xml:space="preserve">                    ]);</w:t>
              <w:br/>
              <w:t xml:space="preserve">                    $message = "File uploaded successfully.";</w:t>
              <w:br/>
              <w:t xml:space="preserve">                    $status = "success";</w:t>
              <w:br/>
              <w:t xml:space="preserve">                } catch (PDOException $e) {</w:t>
              <w:br/>
              <w:t xml:space="preserve">                    // Remove the uploaded file if its metadata cannot be saved</w:t>
              <w:br/>
              <w:t xml:space="preserve">                    if (is_file($destination)) {</w:t>
              <w:br/>
              <w:t xml:space="preserve">                        unlink($destination);</w:t>
              <w:br/>
              <w:t xml:space="preserve">                    }</w:t>
              <w:br/>
              <w:t xml:space="preserve">                    $message = "Unable to save file information.";</w:t>
              <w:br/>
              <w:t xml:space="preserve">                    $status = "error";</w:t>
              <w:br/>
              <w:t xml:space="preserve">                }</w:t>
              <w:br/>
              <w:t xml:space="preserve">            } else {</w:t>
              <w:br/>
              <w:t xml:space="preserve">                $message = "File upload failed. Check folder permissions.";</w:t>
              <w:br/>
              <w:t xml:space="preserve">                $status = "error";</w:t>
              <w:br/>
              <w:t xml:space="preserve">            }</w:t>
              <w:br/>
              <w:t xml:space="preserve">        }</w:t>
              <w:br/>
              <w:t xml:space="preserve">    }</w:t>
              <w:br/>
              <w:t>}</w:t>
              <w:br/>
              <w:t>?&gt;</w:t>
              <w:br/>
              <w:t>&lt;!DOCTYPE html&gt;</w:t>
              <w:br/>
              <w:t>&lt;html lang="en"&gt;</w:t>
              <w:br/>
              <w:t>&lt;head&gt;</w:t>
              <w:br/>
              <w:t xml:space="preserve">    &lt;meta charset="UTF-8"&gt;</w:t>
              <w:br/>
              <w:t xml:space="preserve">    &lt;meta name="viewport" content="width=device-width, initial-scale=1.0"&gt;</w:t>
              <w:br/>
              <w:t xml:space="preserve">    &lt;title&gt;Upload Student Documents&lt;/title&gt;</w:t>
              <w:br/>
              <w:t xml:space="preserve">    &lt;link rel="stylesheet" href="style.css"&gt;</w:t>
              <w:br/>
              <w:t>&lt;/head&gt;</w:t>
              <w:br/>
              <w:t>&lt;body&gt;</w:t>
              <w:br/>
              <w:t xml:space="preserve">    &lt;div class="admin-container form-card"&gt;</w:t>
              <w:br/>
              <w:t xml:space="preserve">        &lt;div class="admin-header"&gt;</w:t>
              <w:br/>
              <w:t xml:space="preserve">            &lt;h2&gt;Upload Student Documents&lt;/h2&gt;</w:t>
              <w:br/>
              <w:t xml:space="preserve">            &lt;a href="view.php?id=&lt;?= (int)$id ?&gt;" class="btn btn-secondary btn-sm"&gt;View Details &amp;rarr;&lt;/a&gt;</w:t>
              <w:br/>
              <w:t xml:space="preserve">        &lt;/div&gt;</w:t>
              <w:br/>
              <w:br/>
              <w:t xml:space="preserve">        &lt;p style="margin-bottom: 16px; font-size: 15px;"&gt;&lt;strong&gt;Student:&lt;/strong&gt; &lt;?= e($student["name"]) ?&gt;&lt;/p&gt;</w:t>
              <w:br/>
              <w:br/>
              <w:t xml:space="preserve">        &lt;!-- Display the upload result --&gt;</w:t>
              <w:br/>
              <w:t xml:space="preserve">        &lt;?php if ($message !== ""): ?&gt;</w:t>
              <w:br/>
              <w:t xml:space="preserve">            &lt;div class="&lt;?= $status === 'success' ? 'alert-success' : 'alert-error' ?&gt;"&gt;</w:t>
              <w:br/>
              <w:t xml:space="preserve">                &lt;?= e($message) ?&gt;</w:t>
              <w:br/>
              <w:t xml:space="preserve">            &lt;/div&gt;</w:t>
              <w:br/>
              <w:t xml:space="preserve">        &lt;?php endif; ?&gt;</w:t>
              <w:br/>
              <w:br/>
              <w:t xml:space="preserve">        &lt;!-- enctype is required for file uploads --&gt;</w:t>
              <w:br/>
              <w:t xml:space="preserve">        &lt;form method="post" enctype="multipart/form-data"&gt;</w:t>
              <w:br/>
              <w:t xml:space="preserve">            &lt;div class="form-group"&gt;</w:t>
              <w:br/>
              <w:t xml:space="preserve">                &lt;label&gt;Select profile image or document (PDF, JPG, PNG):&lt;/label&gt;</w:t>
              <w:br/>
              <w:t xml:space="preserve">                &lt;input type="file" name="document"</w:t>
              <w:br/>
              <w:t xml:space="preserve">                       accept=".pdf,.jpg,.jpeg,.png" required&gt;</w:t>
              <w:br/>
              <w:t xml:space="preserve">                &lt;small style="color:#64748b; font-size:12px; margin-top:5px; display:block;"&gt;Max allowed file size: 2 MB&lt;/small&gt;</w:t>
              <w:br/>
              <w:t xml:space="preserve">            &lt;/div&gt;</w:t>
              <w:br/>
              <w:br/>
              <w:t xml:space="preserve">            &lt;button type="submit" class="btn btn-primary" style="width: 100%; margin-top: 10px;"&gt;Upload File&lt;/button&gt;</w:t>
              <w:br/>
              <w:t xml:space="preserve">        &lt;/form&gt;</w:t>
              <w:br/>
              <w:br/>
              <w:t xml:space="preserve">        &lt;div style="margin-top: 20px; display: flex; justify-content: space-between;"&gt;</w:t>
              <w:br/>
              <w:t xml:space="preserve">            &lt;a href="view.php?id=&lt;?= (int)$id ?&gt;" class="btn btn-secondary btn-sm"&gt;&amp;larr; Back to Student Details&lt;/a&gt;</w:t>
              <w:br/>
              <w:t xml:space="preserve">            &lt;a href="index.php" class="btn btn-secondary btn-sm"&gt;Student List&lt;/a&gt;</w:t>
              <w:br/>
              <w:t xml:space="preserve">        &lt;/div&gt;</w:t>
              <w:br/>
              <w:t xml:space="preserve">    &lt;/div&gt;</w:t>
              <w:br/>
              <w:t>&lt;/body&gt;</w:t>
              <w:br/>
              <w:t>&lt;/html&gt;</w:t>
            </w:r>
          </w:p>
        </w:tc>
      </w:tr>
    </w:tbl>
    <w:p>
      <w:pPr>
        <w:spacing w:after="80"/>
      </w:pPr>
    </w:p>
    <w:p>
      <w:pPr>
        <w:pStyle w:val="Heading2"/>
      </w:pPr>
      <w:r>
        <w:t>7. View Student &amp; Files (view.php)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&lt;?php</w:t>
              <w:br/>
              <w:t>require "db.php";</w:t>
              <w:br/>
              <w:br/>
              <w:t>// Read and validate the student ID</w:t>
              <w:br/>
              <w:t>$id = filter_input(INPUT_GET, "id", FILTER_VALIDATE_INT);</w:t>
              <w:br/>
              <w:t>if (!$id) {</w:t>
              <w:br/>
              <w:t xml:space="preserve">    die("Invalid student ID.");</w:t>
              <w:br/>
              <w:t>}</w:t>
              <w:br/>
              <w:br/>
              <w:t>// Retrieve the student's details</w:t>
              <w:br/>
              <w:t>$stmt = $pdo-&gt;prepare("SELECT * FROM students WHERE id = ?");</w:t>
              <w:br/>
              <w:t>$stmt-&gt;execute([$id]);</w:t>
              <w:br/>
              <w:t>$student = $stmt-&gt;fetch(PDO::FETCH_ASSOC);</w:t>
              <w:br/>
              <w:br/>
              <w:t>if (!$student) {</w:t>
              <w:br/>
              <w:t xml:space="preserve">    die("Student not found.");</w:t>
              <w:br/>
              <w:t>}</w:t>
              <w:br/>
              <w:br/>
              <w:t>// Retrieve all uploaded files linked to this student</w:t>
              <w:br/>
              <w:t>$stmt = $pdo-&gt;prepare(</w:t>
              <w:br/>
              <w:t xml:space="preserve">    "SELECT * FROM student_files WHERE student_id = ? ORDER BY upload_date DESC"</w:t>
              <w:br/>
              <w:t>);</w:t>
              <w:br/>
              <w:t>$stmt-&gt;execute([$id]);</w:t>
              <w:br/>
              <w:t>$files = $stmt-&gt;fetchAll(PDO::FETCH_ASSOC);</w:t>
              <w:br/>
              <w:t>?&gt;</w:t>
              <w:br/>
              <w:t>&lt;!DOCTYPE html&gt;</w:t>
              <w:br/>
              <w:t>&lt;html lang="en"&gt;</w:t>
              <w:br/>
              <w:t>&lt;head&gt;</w:t>
              <w:br/>
              <w:t xml:space="preserve">    &lt;meta charset="UTF-8"&gt;</w:t>
              <w:br/>
              <w:t xml:space="preserve">    &lt;meta name="viewport" content="width=device-width, initial-scale=1.0"&gt;</w:t>
              <w:br/>
              <w:t xml:space="preserve">    &lt;title&gt;Student Details - &lt;?= e($student["name"]) ?&gt;&lt;/title&gt;</w:t>
              <w:br/>
              <w:t xml:space="preserve">    &lt;link rel="stylesheet" href="style.css"&gt;</w:t>
              <w:br/>
              <w:t>&lt;/head&gt;</w:t>
              <w:br/>
              <w:t>&lt;body&gt;</w:t>
              <w:br/>
              <w:t xml:space="preserve">    &lt;div class="admin-container"&gt;</w:t>
              <w:br/>
              <w:t xml:space="preserve">        &lt;div class="admin-header"&gt;</w:t>
              <w:br/>
              <w:t xml:space="preserve">            &lt;h2&gt;Student Details&lt;/h2&gt;</w:t>
              <w:br/>
              <w:t xml:space="preserve">            &lt;div&gt;</w:t>
              <w:br/>
              <w:t xml:space="preserve">                &lt;a href="edit.php?id=&lt;?= (int)$id ?&gt;" class="btn btn-primary btn-sm"&gt;Edit Student&lt;/a&gt;</w:t>
              <w:br/>
              <w:t xml:space="preserve">                &lt;a href="upload.php?id=&lt;?= (int)$id ?&gt;" class="btn btn-secondary btn-sm"&gt;+ Upload Document&lt;/a&gt;</w:t>
              <w:br/>
              <w:t xml:space="preserve">                &lt;a href="index.php" class="btn btn-secondary btn-sm"&gt;&amp;larr; Back to List&lt;/a&gt;</w:t>
              <w:br/>
              <w:t xml:space="preserve">            &lt;/div&gt;</w:t>
              <w:br/>
              <w:t xml:space="preserve">        &lt;/div&gt;</w:t>
              <w:br/>
              <w:br/>
              <w:t xml:space="preserve">        &lt;div style="background: #f8fafc; border: 1px solid var(--border); border-radius: 8px; padding: 18px; margin-bottom: 24px;"&gt;</w:t>
              <w:br/>
              <w:t xml:space="preserve">            &lt;p style="margin-bottom: 8px;"&gt;&lt;strong&gt;Name:&lt;/strong&gt; &lt;?= e($student["name"]) ?&gt;&lt;/p&gt;</w:t>
              <w:br/>
              <w:t xml:space="preserve">            &lt;p style="margin-bottom: 8px;"&gt;&lt;strong&gt;Roll Number:&lt;/strong&gt; &lt;?= e($student["roll_number"]) ?&gt;&lt;/p&gt;</w:t>
              <w:br/>
              <w:t xml:space="preserve">            &lt;p style="margin-bottom: 8px;"&gt;&lt;strong&gt;Email:&lt;/strong&gt; &lt;?= e($student["email"]) ?&gt;&lt;/p&gt;</w:t>
              <w:br/>
              <w:t xml:space="preserve">            &lt;p&gt;&lt;strong&gt;Course:&lt;/strong&gt; &lt;?= e($student["course"]) ?&gt;&lt;/p&gt;</w:t>
              <w:br/>
              <w:t xml:space="preserve">        &lt;/div&gt;</w:t>
              <w:br/>
              <w:br/>
              <w:t xml:space="preserve">        &lt;h3&gt;Uploaded Files &amp; Documents&lt;/h3&gt;</w:t>
              <w:br/>
              <w:t xml:space="preserve">        &lt;?php if (count($files) &gt; 0): ?&gt;</w:t>
              <w:br/>
              <w:t xml:space="preserve">            &lt;div style="display: grid; grid-template-columns: repeat(auto-fill, minmax(240px, 1fr)); gap: 16px;"&gt;</w:t>
              <w:br/>
              <w:t xml:space="preserve">                &lt;?php foreach ($files as $file): ?&gt;</w:t>
              <w:br/>
              <w:t xml:space="preserve">                    &lt;div class="file-card"&gt;</w:t>
              <w:br/>
              <w:t xml:space="preserve">                        &lt;!-- Display an image preview for image files --&gt;</w:t>
              <w:br/>
              <w:t xml:space="preserve">                        &lt;?php if (strpos($file["file_type"], "image/") === 0): ?&gt;</w:t>
              <w:br/>
              <w:t xml:space="preserve">                            &lt;div class="file-preview" style="text-align: center; margin-bottom: 10px;"&gt;</w:t>
              <w:br/>
              <w:t xml:space="preserve">                                &lt;img src="&lt;?= e($file["file_path"]) ?&gt;"</w:t>
              <w:br/>
              <w:t xml:space="preserve">                                     alt="Student document"</w:t>
              <w:br/>
              <w:t xml:space="preserve">                                     style="max-width: 100%; max-height: 140px; object-fit: cover;"&gt;</w:t>
              <w:br/>
              <w:t xml:space="preserve">                            &lt;/div&gt;</w:t>
              <w:br/>
              <w:t xml:space="preserve">                        &lt;?php endif; ?&gt;</w:t>
              <w:br/>
              <w:br/>
              <w:t xml:space="preserve">                        &lt;!-- Show the original filename and file metadata --&gt;</w:t>
              <w:br/>
              <w:t xml:space="preserve">                        &lt;p style="font-size: 13.5px; margin-bottom: 4px;"&gt;&lt;strong&gt;File:&lt;/strong&gt; &lt;?= e($file["original_name"]) ?&gt;&lt;/p&gt;</w:t>
              <w:br/>
              <w:t xml:space="preserve">                        &lt;p style="font-size: 12.5px; color: #64748b; margin-bottom: 4px;"&gt;&lt;strong&gt;Type:&lt;/strong&gt; &lt;?= e($file["file_type"]) ?&gt;&lt;/p&gt;</w:t>
              <w:br/>
              <w:t xml:space="preserve">                        &lt;p style="font-size: 12.5px; color: #64748b; margin-bottom: 10px;"&gt;&lt;strong&gt;Uploaded:&lt;/strong&gt; &lt;?= e($file["upload_date"]) ?&gt;&lt;/p&gt;</w:t>
              <w:br/>
              <w:br/>
              <w:t xml:space="preserve">                        &lt;!-- Open or download the uploaded file --&gt;</w:t>
              <w:br/>
              <w:t xml:space="preserve">                        &lt;a href="&lt;?= e($file["file_path"]) ?&gt;" target="_blank"</w:t>
              <w:br/>
              <w:t xml:space="preserve">                           rel="noopener" class="btn btn-secondary btn-sm" style="display:block; text-align:center;"&gt;View / Download File&lt;/a&gt;</w:t>
              <w:br/>
              <w:t xml:space="preserve">                    &lt;/div&gt;</w:t>
              <w:br/>
              <w:t xml:space="preserve">                &lt;?php endforeach; ?&gt;</w:t>
              <w:br/>
              <w:t xml:space="preserve">            &lt;/div&gt;</w:t>
              <w:br/>
              <w:t xml:space="preserve">        &lt;?php else: ?&gt;</w:t>
              <w:br/>
              <w:t xml:space="preserve">            &lt;p style="color: #64748b; font-style: italic;"&gt;No files uploaded for this student.&lt;/p&gt;</w:t>
              <w:br/>
              <w:t xml:space="preserve">        &lt;?php endif; ?&gt;</w:t>
              <w:br/>
              <w:t xml:space="preserve">    &lt;/div&gt;</w:t>
              <w:br/>
              <w:t>&lt;/body&gt;</w:t>
              <w:br/>
              <w:t>&lt;/html&gt;</w:t>
            </w:r>
          </w:p>
        </w:tc>
      </w:tr>
    </w:tbl>
    <w:p>
      <w:pPr>
        <w:spacing w:after="80"/>
      </w:pPr>
    </w:p>
    <w:p>
      <w:pPr>
        <w:pStyle w:val="Heading2"/>
      </w:pPr>
      <w:r>
        <w:t>8. Database Schema (student_admin.sql)</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Database schema for Question 2: Student Admin Panel</w:t>
              <w:br/>
              <w:t>CREATE DATABASE IF NOT EXISTS student_admin;</w:t>
              <w:br/>
              <w:t>USE student_admin;</w:t>
              <w:br/>
              <w:br/>
              <w:t>-- Stores the basic details of each student</w:t>
              <w:br/>
              <w:t>CREATE TABLE IF NOT EXISTS students (</w:t>
              <w:br/>
              <w:t xml:space="preserve">    id INT AUTO_INCREMENT PRIMARY KEY,</w:t>
              <w:br/>
              <w:t xml:space="preserve">    name VARCHAR(100) NOT NULL,</w:t>
              <w:br/>
              <w:t xml:space="preserve">    roll_number VARCHAR(30) NOT NULL UNIQUE,</w:t>
              <w:br/>
              <w:t xml:space="preserve">    email VARCHAR(100),</w:t>
              <w:br/>
              <w:t xml:space="preserve">    course VARCHAR(100) NOT NULL</w:t>
              <w:br/>
              <w:t>);</w:t>
              <w:br/>
              <w:br/>
              <w:t>-- Stores file metadata and links each file to a student</w:t>
              <w:br/>
              <w:t>CREATE TABLE IF NOT EXISTS student_files (</w:t>
              <w:br/>
              <w:t xml:space="preserve">    id INT AUTO_INCREMENT PRIMARY KEY,</w:t>
              <w:br/>
              <w:t xml:space="preserve">    student_id INT NOT NULL,</w:t>
              <w:br/>
              <w:t xml:space="preserve">    file_path VARCHAR(255) NOT NULL,</w:t>
              <w:br/>
              <w:t xml:space="preserve">    file_type VARCHAR(100) NOT NULL,</w:t>
              <w:br/>
              <w:t xml:space="preserve">    upload_date TIMESTAMP DEFAULT CURRENT_TIMESTAMP,</w:t>
              <w:br/>
              <w:t xml:space="preserve">    original_name VARCHAR(255) NOT NULL,</w:t>
              <w:br/>
              <w:t xml:space="preserve">    FOREIGN KEY (student_id) REFERENCES students(id)</w:t>
              <w:br/>
              <w:t xml:space="preserve">        ON DELETE CASCADE</w:t>
              <w:br/>
              <w:t>);</w:t>
              <w:br/>
              <w:br/>
              <w:t>-- Sample Data</w:t>
              <w:br/>
              <w:t>INSERT INTO students (name, roll_number, email, course) VALUES</w:t>
              <w:br/>
              <w:t>('Bhavisha S', '24CS031', 'bhavisha@gmail.com', 'Web Technologies'),</w:t>
              <w:br/>
              <w:t>('Rahul Sharma', '24CS012', 'rahul@example.com', 'Computer Science Engineering'),</w:t>
              <w:br/>
              <w:t>('Priya Patel', '24IT005', 'priya@example.com', 'Information Technology')</w:t>
              <w:br/>
              <w:t>ON DUPLICATE KEY UPDATE name=VALUES(name);</w:t>
            </w:r>
          </w:p>
        </w:tc>
      </w:tr>
    </w:tbl>
    <w:p>
      <w:pPr>
        <w:spacing w:after="80"/>
      </w:pPr>
    </w:p>
    <w:p>
      <w:pPr>
        <w:pStyle w:val="Heading2"/>
      </w:pPr>
      <w:r>
        <w:t>Output - Question 2:</w:t>
      </w:r>
    </w:p>
    <w:p>
      <w:r>
        <w:t>The redesigned PHP Admin Panel displays student admission records with styled actions, validation warnings, and file preview cards:</w:t>
      </w:r>
    </w:p>
    <w:p>
      <w:pPr>
        <w:jc w:val="center"/>
      </w:pPr>
      <w:r>
        <w:drawing>
          <wp:inline xmlns:a="http://schemas.openxmlformats.org/drawingml/2006/main" xmlns:pic="http://schemas.openxmlformats.org/drawingml/2006/picture">
            <wp:extent cx="5303520" cy="3138818"/>
            <wp:docPr id="3" name="Picture 3"/>
            <wp:cNvGraphicFramePr>
              <a:graphicFrameLocks noChangeAspect="1"/>
            </wp:cNvGraphicFramePr>
            <a:graphic>
              <a:graphicData uri="http://schemas.openxmlformats.org/drawingml/2006/picture">
                <pic:pic>
                  <pic:nvPicPr>
                    <pic:cNvPr id="0" name="q2_index.png"/>
                    <pic:cNvPicPr/>
                  </pic:nvPicPr>
                  <pic:blipFill>
                    <a:blip r:embed="rId11"/>
                    <a:stretch>
                      <a:fillRect/>
                    </a:stretch>
                  </pic:blipFill>
                  <pic:spPr>
                    <a:xfrm>
                      <a:off x="0" y="0"/>
                      <a:ext cx="5303520" cy="3138818"/>
                    </a:xfrm>
                    <a:prstGeom prst="rect"/>
                  </pic:spPr>
                </pic:pic>
              </a:graphicData>
            </a:graphic>
          </wp:inline>
        </w:drawing>
      </w:r>
    </w:p>
    <w:p>
      <w:pPr>
        <w:jc w:val="center"/>
      </w:pPr>
      <w:r>
        <w:rPr>
          <w:sz w:val="17"/>
        </w:rPr>
        <w:t>Figure 2.1: Student Admin Panel Dashboard with Records &amp; Actions</w:t>
      </w:r>
    </w:p>
    <w:tbl>
      <w:tblPr>
        <w:tblW w:type="auto" w:w="0"/>
        <w:jc w:val="center"/>
        <w:tblLook w:firstColumn="1" w:firstRow="1" w:lastColumn="0" w:lastRow="0" w:noHBand="0" w:noVBand="1" w:val="04A0"/>
      </w:tblPr>
      <w:tblGrid>
        <w:gridCol w:w="5112"/>
        <w:gridCol w:w="5112"/>
      </w:tblGrid>
      <w:tr>
        <w:tc>
          <w:tcPr>
            <w:tcW w:type="dxa" w:w="4608"/>
          </w:tcPr>
          <w:p>
            <w:pPr>
              <w:jc w:val="center"/>
            </w:pPr>
            <w:r>
              <w:drawing>
                <wp:inline xmlns:a="http://schemas.openxmlformats.org/drawingml/2006/main" xmlns:pic="http://schemas.openxmlformats.org/drawingml/2006/picture">
                  <wp:extent cx="2743200" cy="2194560"/>
                  <wp:docPr id="4" name="Picture 4"/>
                  <wp:cNvGraphicFramePr>
                    <a:graphicFrameLocks noChangeAspect="1"/>
                  </wp:cNvGraphicFramePr>
                  <a:graphic>
                    <a:graphicData uri="http://schemas.openxmlformats.org/drawingml/2006/picture">
                      <pic:pic>
                        <pic:nvPicPr>
                          <pic:cNvPr id="0" name="q2_add.png"/>
                          <pic:cNvPicPr/>
                        </pic:nvPicPr>
                        <pic:blipFill>
                          <a:blip r:embed="rId12"/>
                          <a:stretch>
                            <a:fillRect/>
                          </a:stretch>
                        </pic:blipFill>
                        <pic:spPr>
                          <a:xfrm>
                            <a:off x="0" y="0"/>
                            <a:ext cx="2743200" cy="2194560"/>
                          </a:xfrm>
                          <a:prstGeom prst="rect"/>
                        </pic:spPr>
                      </pic:pic>
                    </a:graphicData>
                  </a:graphic>
                </wp:inline>
              </w:drawing>
            </w:r>
          </w:p>
          <w:p>
            <w:pPr>
              <w:jc w:val="center"/>
            </w:pPr>
            <w:r>
              <w:rPr>
                <w:sz w:val="17"/>
              </w:rPr>
              <w:t>Figure 2.2: Add Student Form</w:t>
            </w:r>
          </w:p>
        </w:tc>
        <w:tc>
          <w:tcPr>
            <w:tcW w:type="dxa" w:w="4608"/>
          </w:tcPr>
          <w:p>
            <w:pPr>
              <w:jc w:val="center"/>
            </w:pPr>
            <w:r>
              <w:drawing>
                <wp:inline xmlns:a="http://schemas.openxmlformats.org/drawingml/2006/main" xmlns:pic="http://schemas.openxmlformats.org/drawingml/2006/picture">
                  <wp:extent cx="2743200" cy="2037806"/>
                  <wp:docPr id="5" name="Picture 5"/>
                  <wp:cNvGraphicFramePr>
                    <a:graphicFrameLocks noChangeAspect="1"/>
                  </wp:cNvGraphicFramePr>
                  <a:graphic>
                    <a:graphicData uri="http://schemas.openxmlformats.org/drawingml/2006/picture">
                      <pic:pic>
                        <pic:nvPicPr>
                          <pic:cNvPr id="0" name="q2_upload.png"/>
                          <pic:cNvPicPr/>
                        </pic:nvPicPr>
                        <pic:blipFill>
                          <a:blip r:embed="rId13"/>
                          <a:stretch>
                            <a:fillRect/>
                          </a:stretch>
                        </pic:blipFill>
                        <pic:spPr>
                          <a:xfrm>
                            <a:off x="0" y="0"/>
                            <a:ext cx="2743200" cy="2037806"/>
                          </a:xfrm>
                          <a:prstGeom prst="rect"/>
                        </pic:spPr>
                      </pic:pic>
                    </a:graphicData>
                  </a:graphic>
                </wp:inline>
              </w:drawing>
            </w:r>
          </w:p>
          <w:p>
            <w:pPr>
              <w:jc w:val="center"/>
            </w:pPr>
            <w:r>
              <w:rPr>
                <w:sz w:val="17"/>
              </w:rPr>
              <w:t>Figure 2.3: Document Upload Handling</w:t>
            </w:r>
          </w:p>
        </w:tc>
      </w:tr>
    </w:tbl>
    <w:p>
      <w:pPr>
        <w:spacing w:after="160"/>
      </w:pPr>
    </w:p>
    <w:p>
      <w:r>
        <w:rPr>
          <w:b/>
        </w:rPr>
        <w:t>Conclusion:</w:t>
        <w:br/>
      </w:r>
      <w:r>
        <w:t>Thus, the Student Admin Panel was successfully developed using PHP and MySQL to manage student records through complete CRUD operations. File upload functionality was implemented to store profile images and documents securely. File metadata, including storage path, MIME type, upload timestamp, and original file name, is maintained in MySQL with foreign key cascading. Server-side validation, PDO prepared statements, and XSS sanitization ensure robust protection against injection and unauthorized overwriting.</w:t>
      </w:r>
    </w:p>
    <w:p>
      <w:r>
        <w:br w:type="page"/>
      </w:r>
    </w:p>
    <w:p>
      <w:pPr>
        <w:pStyle w:val="Heading1"/>
      </w:pPr>
      <w:r>
        <w:rPr>
          <w:color w:val="1E3A8A"/>
        </w:rPr>
        <w:t>Question 3: Student Profile Portal with Java Servlets, JSP &amp; JDBC</w:t>
      </w:r>
    </w:p>
    <w:p>
      <w:r>
        <w:rPr>
          <w:b/>
        </w:rPr>
        <w:t xml:space="preserve">Scenario: </w:t>
      </w:r>
      <w:r>
        <w:t>The front-end portal must allow users to view student profiles along with their uploaded images/documents.</w:t>
      </w:r>
    </w:p>
    <w:p>
      <w:r>
        <w:rPr>
          <w:b/>
        </w:rPr>
        <w:t>Tasks:</w:t>
        <w:br/>
      </w:r>
      <w:r>
        <w:t>1. Connect to MySQL using JDBC to fetch student details and associated file paths.</w:t>
        <w:br/>
      </w:r>
      <w:r>
        <w:t>2. Retrieve and stream images/documents from the folder where they are stored.</w:t>
        <w:br/>
      </w:r>
      <w:r>
        <w:t>3. Display student profiles dynamically in an HTML/JSP page with &lt;img&gt; tags pointing to the Servlet.</w:t>
        <w:br/>
      </w:r>
      <w:r>
        <w:t>4. Implement looping and conditional logic to list multiple students and their files.</w:t>
        <w:br/>
      </w:r>
      <w:r>
        <w:t>5. Ensure session handling so that only logged-in users can access the portal securely.</w:t>
      </w:r>
    </w:p>
    <w:p>
      <w:pPr>
        <w:pStyle w:val="Heading2"/>
      </w:pPr>
      <w:r>
        <w:t>1. Project Object Model (pom.xml)</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&lt;groupId&gt;com.college&lt;/groupId&gt;</w:t>
              <w:br/>
              <w:t xml:space="preserve">    &lt;artifactId&gt;StudentPortal&lt;/artifactId&gt;</w:t>
              <w:br/>
              <w:t xml:space="preserve">    &lt;version&gt;1.0-SNAPSHOT&lt;/version&gt;</w:t>
              <w:br/>
              <w:t xml:space="preserve">    &lt;packaging&gt;war&lt;/packaging&gt;</w:t>
              <w:br/>
              <w:br/>
              <w:t xml:space="preserve">    &lt;properties&gt;</w:t>
              <w:br/>
              <w:t xml:space="preserve">        &lt;maven.compiler.source&gt;17&lt;/maven.compiler.source&gt;</w:t>
              <w:br/>
              <w:t xml:space="preserve">        &lt;maven.compiler.target&gt;17&lt;/maven.compiler.target&gt;</w:t>
              <w:br/>
              <w:t xml:space="preserve">        &lt;project.build.sourceEncoding&gt;UTF-8&lt;/project.build.sourceEncoding&gt;</w:t>
              <w:br/>
              <w:t xml:space="preserve">    &lt;/properties&gt;</w:t>
              <w:br/>
              <w:br/>
              <w:t xml:space="preserve">    &lt;dependencies&gt;</w:t>
              <w:br/>
              <w:t xml:space="preserve">        &lt;dependency&gt;</w:t>
              <w:br/>
              <w:t xml:space="preserve">            &lt;groupId&gt;jakarta.servlet&lt;/groupId&gt;</w:t>
              <w:br/>
              <w:t xml:space="preserve">            &lt;artifactId&gt;jakarta.servlet-api&lt;/artifactId&gt;</w:t>
              <w:br/>
              <w:t xml:space="preserve">            &lt;version&gt;6.0.0&lt;/version&gt;</w:t>
              <w:br/>
              <w:t xml:space="preserve">            &lt;scope&gt;provided&lt;/scope&gt;</w:t>
              <w:br/>
              <w:t xml:space="preserve">        &lt;/dependency&gt;</w:t>
              <w:br/>
              <w:t xml:space="preserve">        &lt;dependency&gt;</w:t>
              <w:br/>
              <w:t xml:space="preserve">            &lt;groupId&gt;com.mysql&lt;/groupId&gt;</w:t>
              <w:br/>
              <w:t xml:space="preserve">            &lt;artifactId&gt;mysql-connector-j&lt;/artifactId&gt;</w:t>
              <w:br/>
              <w:t xml:space="preserve">            &lt;version&gt;9.4.0&lt;/version&gt;</w:t>
              <w:br/>
              <w:t xml:space="preserve">        &lt;/dependency&gt;</w:t>
              <w:br/>
              <w:t xml:space="preserve">        &lt;dependency&gt;</w:t>
              <w:br/>
              <w:t xml:space="preserve">            &lt;groupId&gt;jakarta.servlet.jsp.jstl&lt;/groupId&gt;</w:t>
              <w:br/>
              <w:t xml:space="preserve">            &lt;artifactId&gt;jakarta.servlet.jsp.jstl-api&lt;/artifactId&gt;</w:t>
              <w:br/>
              <w:t xml:space="preserve">            &lt;version&gt;3.0.2&lt;/version&gt;</w:t>
              <w:br/>
              <w:t xml:space="preserve">        &lt;/dependency&gt;</w:t>
              <w:br/>
              <w:t xml:space="preserve">        &lt;dependency&gt;</w:t>
              <w:br/>
              <w:t xml:space="preserve">            &lt;groupId&gt;org.glassfish.web&lt;/groupId&gt;</w:t>
              <w:br/>
              <w:t xml:space="preserve">            &lt;artifactId&gt;jakarta.servlet.jsp.jstl&lt;/artifactId&gt;</w:t>
              <w:br/>
              <w:t xml:space="preserve">            &lt;version&gt;3.0.1&lt;/version&gt;</w:t>
              <w:br/>
              <w:t xml:space="preserve">        &lt;/dependency&gt;</w:t>
              <w:br/>
              <w:t xml:space="preserve">    &lt;/dependencies&gt;</w:t>
              <w:br/>
              <w:br/>
              <w:t xml:space="preserve">    &lt;build&gt;</w:t>
              <w:br/>
              <w:t xml:space="preserve">        &lt;finalName&gt;StudentPortal&lt;/finalName&gt;</w:t>
              <w:br/>
              <w:t xml:space="preserve">        &lt;plugins&gt;</w:t>
              <w:br/>
              <w:t xml:space="preserve">            &lt;plugin&gt;</w:t>
              <w:br/>
              <w:t xml:space="preserve">                &lt;groupId&gt;org.apache.maven.plugins&lt;/groupId&gt;</w:t>
              <w:br/>
              <w:t xml:space="preserve">                &lt;artifactId&gt;maven-compiler-plugin&lt;/artifactId&gt;</w:t>
              <w:br/>
              <w:t xml:space="preserve">                &lt;version&gt;3.13.0&lt;/version&gt;</w:t>
              <w:br/>
              <w:t xml:space="preserve">            &lt;/plugin&gt;</w:t>
              <w:br/>
              <w:t xml:space="preserve">            &lt;plugin&gt;</w:t>
              <w:br/>
              <w:t xml:space="preserve">                &lt;groupId&gt;org.apache.maven.plugins&lt;/groupId&gt;</w:t>
              <w:br/>
              <w:t xml:space="preserve">                &lt;artifactId&gt;maven-war-plugin&lt;/artifactId&gt;</w:t>
              <w:br/>
              <w:t xml:space="preserve">                &lt;version&gt;3.4.0&lt;/version&gt;</w:t>
              <w:br/>
              <w:t xml:space="preserve">            &lt;/plugin&gt;</w:t>
              <w:br/>
              <w:t xml:space="preserve">        &lt;/plugins&gt;</w:t>
              <w:br/>
              <w:t xml:space="preserve">    &lt;/build&gt;</w:t>
              <w:br/>
              <w:t>&lt;/project&gt;</w:t>
            </w:r>
          </w:p>
        </w:tc>
      </w:tr>
    </w:tbl>
    <w:p>
      <w:pPr>
        <w:spacing w:after="80"/>
      </w:pPr>
    </w:p>
    <w:p>
      <w:pPr>
        <w:pStyle w:val="Heading2"/>
      </w:pPr>
      <w:r>
        <w:t>2. Deployment Descriptor (web.xml)</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&lt;?xml version="1.0" encoding="UTF-8"?&gt;</w:t>
              <w:br/>
              <w:t>&lt;web-app xmlns="https://jakarta.ee/xml/ns/jakartaee"</w:t>
              <w:br/>
              <w:t xml:space="preserve">         xmlns:xsi="http://www.w3.org/2001/XMLSchema-instance"</w:t>
              <w:br/>
              <w:t xml:space="preserve">         xsi:schemaLocation="https://jakarta.ee/xml/ns/jakartaee</w:t>
              <w:br/>
              <w:t xml:space="preserve">         https://jakarta.ee/xml/ns/jakartaee/web-app_6_0.xsd"</w:t>
              <w:br/>
              <w:t xml:space="preserve">         version="6.0"&gt;</w:t>
              <w:br/>
              <w:t xml:space="preserve">    &lt;display-name&gt;Student Profile Portal&lt;/display-name&gt;</w:t>
              <w:br/>
              <w:t xml:space="preserve">    &lt;welcome-file-list&gt;</w:t>
              <w:br/>
              <w:t xml:space="preserve">        &lt;welcome-file&gt;login.jsp&lt;/welcome-file&gt;</w:t>
              <w:br/>
              <w:t xml:space="preserve">    &lt;/welcome-file-list&gt;</w:t>
              <w:br/>
              <w:t>&lt;/web-app&gt;</w:t>
            </w:r>
          </w:p>
        </w:tc>
      </w:tr>
    </w:tbl>
    <w:p>
      <w:pPr>
        <w:spacing w:after="80"/>
      </w:pPr>
    </w:p>
    <w:p>
      <w:pPr>
        <w:pStyle w:val="Heading2"/>
      </w:pPr>
      <w:r>
        <w:t>3. Database Connection Utility (DBConnection.java)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import java.sql.Connection;</w:t>
              <w:br/>
              <w:t>import java.sql.DriverManager;</w:t>
              <w:br/>
              <w:t>import java.sql.SQLException;</w:t>
              <w:br/>
              <w:br/>
              <w:t>public class DBConnection {</w:t>
              <w:br/>
              <w:t xml:space="preserve">    private static final String URL =</w:t>
              <w:br/>
              <w:t xml:space="preserve">            "jdbc:mysql://localhost:3306/student_portal?useSSL=false&amp;allowPublicKeyRetrieval=true&amp;serverTimezone=UTC";</w:t>
              <w:br/>
              <w:t xml:space="preserve">    private static final String USER = "root";</w:t>
              <w:br/>
              <w:t xml:space="preserve">    private static final String PASSWORD = "";</w:t>
              <w:br/>
              <w:br/>
              <w:t xml:space="preserve">    static {</w:t>
              <w:br/>
              <w:t xml:space="preserve">        try {</w:t>
              <w:br/>
              <w:t xml:space="preserve">            Class.forName("com.mysql.cj.jdbc.Driver");</w:t>
              <w:br/>
              <w:t xml:space="preserve">        } catch (ClassNotFoundException e) {</w:t>
              <w:br/>
              <w:t xml:space="preserve">            e.printStackTrace();</w:t>
              <w:br/>
              <w:t xml:space="preserve">        }</w:t>
              <w:br/>
              <w:t xml:space="preserve">    }</w:t>
              <w:br/>
              <w:br/>
              <w:t xml:space="preserve">    public static Connection getConnection() throws SQLException {</w:t>
              <w:br/>
              <w:t xml:space="preserve">        return DriverManager.getConnection(URL, USER, PASSWORD);</w:t>
              <w:br/>
              <w:t xml:space="preserve">    }</w:t>
              <w:br/>
              <w:t>}</w:t>
            </w:r>
          </w:p>
        </w:tc>
      </w:tr>
    </w:tbl>
    <w:p>
      <w:pPr>
        <w:spacing w:after="80"/>
      </w:pPr>
    </w:p>
    <w:p>
      <w:pPr>
        <w:pStyle w:val="Heading2"/>
      </w:pPr>
      <w:r>
        <w:t>4. Student File Entity (StudentFile.java)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public class StudentFile {</w:t>
              <w:br/>
              <w:t xml:space="preserve">    private int id;</w:t>
              <w:br/>
              <w:t xml:space="preserve">    private String originalName;</w:t>
              <w:br/>
              <w:t xml:space="preserve">    private String fileType;</w:t>
              <w:br/>
              <w:br/>
              <w:t xml:space="preserve">    public StudentFile(int id, String originalName, String fileType) {</w:t>
              <w:br/>
              <w:t xml:space="preserve">        this.id = id;</w:t>
              <w:br/>
              <w:t xml:space="preserve">        this.originalName = originalName;</w:t>
              <w:br/>
              <w:t xml:space="preserve">        this.fileType = fileType;</w:t>
              <w:br/>
              <w:t xml:space="preserve">    }</w:t>
              <w:br/>
              <w:br/>
              <w:t xml:space="preserve">    public int getId() {</w:t>
              <w:br/>
              <w:t xml:space="preserve">        return id;</w:t>
              <w:br/>
              <w:t xml:space="preserve">    }</w:t>
              <w:br/>
              <w:br/>
              <w:t xml:space="preserve">    public String getOriginalName() {</w:t>
              <w:br/>
              <w:t xml:space="preserve">        return originalName;</w:t>
              <w:br/>
              <w:t xml:space="preserve">    }</w:t>
              <w:br/>
              <w:br/>
              <w:t xml:space="preserve">    public String getFileType() {</w:t>
              <w:br/>
              <w:t xml:space="preserve">        return fileType;</w:t>
              <w:br/>
              <w:t xml:space="preserve">    }</w:t>
              <w:br/>
              <w:t>}</w:t>
            </w:r>
          </w:p>
        </w:tc>
      </w:tr>
    </w:tbl>
    <w:p>
      <w:pPr>
        <w:spacing w:after="80"/>
      </w:pPr>
    </w:p>
    <w:p>
      <w:pPr>
        <w:pStyle w:val="Heading2"/>
      </w:pPr>
      <w:r>
        <w:t>5. Student Entity Model (Student.java)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import java.util.ArrayList;</w:t>
              <w:br/>
              <w:t>import java.util.List;</w:t>
              <w:br/>
              <w:br/>
              <w:t>public class Student {</w:t>
              <w:br/>
              <w:t xml:space="preserve">    private int id;</w:t>
              <w:br/>
              <w:t xml:space="preserve">    private String name;</w:t>
              <w:br/>
              <w:t xml:space="preserve">    private String rollNumber;</w:t>
              <w:br/>
              <w:t xml:space="preserve">    private String course;</w:t>
              <w:br/>
              <w:t xml:space="preserve">    private List&lt;StudentFile&gt; files = new ArrayList&lt;&gt;();</w:t>
              <w:br/>
              <w:br/>
              <w:t xml:space="preserve">    public Student(int id, String name, String rollNumber, String course) {</w:t>
              <w:br/>
              <w:t xml:space="preserve">        this.id = id;</w:t>
              <w:br/>
              <w:t xml:space="preserve">        this.name = name;</w:t>
              <w:br/>
              <w:t xml:space="preserve">        this.rollNumber = rollNumber;</w:t>
              <w:br/>
              <w:t xml:space="preserve">        this.course = course;</w:t>
              <w:br/>
              <w:t xml:space="preserve">    }</w:t>
              <w:br/>
              <w:br/>
              <w:t xml:space="preserve">    public int getId() {</w:t>
              <w:br/>
              <w:t xml:space="preserve">        return id;</w:t>
              <w:br/>
              <w:t xml:space="preserve">    }</w:t>
              <w:br/>
              <w:br/>
              <w:t xml:space="preserve">    public String getName() {</w:t>
              <w:br/>
              <w:t xml:space="preserve">        return name;</w:t>
              <w:br/>
              <w:t xml:space="preserve">    }</w:t>
              <w:br/>
              <w:br/>
              <w:t xml:space="preserve">    public String getRollNumber() {</w:t>
              <w:br/>
              <w:t xml:space="preserve">        return rollNumber;</w:t>
              <w:br/>
              <w:t xml:space="preserve">    }</w:t>
              <w:br/>
              <w:br/>
              <w:t xml:space="preserve">    public String getCourse() {</w:t>
              <w:br/>
              <w:t xml:space="preserve">        return course;</w:t>
              <w:br/>
              <w:t xml:space="preserve">    }</w:t>
              <w:br/>
              <w:br/>
              <w:t xml:space="preserve">    public List&lt;StudentFile&gt; getFiles() {</w:t>
              <w:br/>
              <w:t xml:space="preserve">        return files;</w:t>
              <w:br/>
              <w:t xml:space="preserve">    }</w:t>
              <w:br/>
              <w:br/>
              <w:t xml:space="preserve">    public void addFile(StudentFile file) {</w:t>
              <w:br/>
              <w:t xml:space="preserve">        files.add(file);</w:t>
              <w:br/>
              <w:t xml:space="preserve">    }</w:t>
              <w:br/>
              <w:t>}</w:t>
            </w:r>
          </w:p>
        </w:tc>
      </w:tr>
    </w:tbl>
    <w:p>
      <w:pPr>
        <w:spacing w:after="80"/>
      </w:pPr>
    </w:p>
    <w:p>
      <w:pPr>
        <w:pStyle w:val="Heading2"/>
      </w:pPr>
      <w:r>
        <w:t>6. Authentication Controller (LoginServlet.java)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import java.io.IOException;</w:t>
              <w:br/>
              <w:t>import jakarta.servlet.ServletException;</w:t>
              <w:br/>
              <w:t>import jakarta.servlet.annotation.WebServlet;</w:t>
              <w:br/>
              <w:t>import jakarta.servlet.http.HttpServlet;</w:t>
              <w:br/>
              <w:t>import jakarta.servlet.http.HttpServletRequest;</w:t>
              <w:br/>
              <w:t>import jakarta.servlet.http.HttpServletResponse;</w:t>
              <w:br/>
              <w:t>import jakarta.servlet.http.HttpSession;</w:t>
              <w:br/>
              <w:br/>
              <w:t>@WebServlet("/login")</w:t>
              <w:br/>
              <w:t>public class LoginServlet extends HttpServlet {</w:t>
              <w:br/>
              <w:t xml:space="preserve">    @Override</w:t>
              <w:br/>
              <w:t xml:space="preserve">    protected void doPost(HttpServletRequest request,</w:t>
              <w:br/>
              <w:t xml:space="preserve">                          HttpServletResponse response)</w:t>
              <w:br/>
              <w:t xml:space="preserve">            throws ServletException, IOException {</w:t>
              <w:br/>
              <w:t xml:space="preserve">        String username = request.getParameter("username");</w:t>
              <w:br/>
              <w:t xml:space="preserve">        String password = request.getParameter("password");</w:t>
              <w:br/>
              <w:br/>
              <w:t xml:space="preserve">        if ("admin".equals(username) &amp;&amp; "admin123".equals(password)) {</w:t>
              <w:br/>
              <w:t xml:space="preserve">            HttpSession session = request.getSession(true);</w:t>
              <w:br/>
              <w:t xml:space="preserve">            request.changeSessionId();</w:t>
              <w:br/>
              <w:t xml:space="preserve">            session.setAttribute("loggedIn", true);</w:t>
              <w:br/>
              <w:t xml:space="preserve">            session.setAttribute("username", username);</w:t>
              <w:br/>
              <w:t xml:space="preserve">            response.sendRedirect(request.getContextPath() + "/students");</w:t>
              <w:br/>
              <w:t xml:space="preserve">        } else {</w:t>
              <w:br/>
              <w:t xml:space="preserve">            request.setAttribute("error", "Invalid username or password. Please try again.");</w:t>
              <w:br/>
              <w:t xml:space="preserve">            request.getRequestDispatcher("/login.jsp").forward(request, response);</w:t>
              <w:br/>
              <w:t xml:space="preserve">        }</w:t>
              <w:br/>
              <w:t xml:space="preserve">    }</w:t>
              <w:br/>
              <w:br/>
              <w:t xml:space="preserve">    @Override</w:t>
              <w:br/>
              <w:t xml:space="preserve">    protected void doGet(HttpServletRequest request,</w:t>
              <w:br/>
              <w:t xml:space="preserve">                         HttpServletResponse response)</w:t>
              <w:br/>
              <w:t xml:space="preserve">            throws ServletException, IOException {</w:t>
              <w:br/>
              <w:t xml:space="preserve">        response.sendRedirect(request.getContextPath() + "/login.jsp");</w:t>
              <w:br/>
              <w:t xml:space="preserve">    }</w:t>
              <w:br/>
              <w:t>}</w:t>
            </w:r>
          </w:p>
        </w:tc>
      </w:tr>
    </w:tbl>
    <w:p>
      <w:pPr>
        <w:spacing w:after="80"/>
      </w:pPr>
    </w:p>
    <w:p>
      <w:pPr>
        <w:pStyle w:val="Heading2"/>
      </w:pPr>
      <w:r>
        <w:t>7. Session Invalidation Controller (LogoutServlet.java)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import java.io.IOException;</w:t>
              <w:br/>
              <w:t>import jakarta.servlet.ServletException;</w:t>
              <w:br/>
              <w:t>import jakarta.servlet.annotation.WebServlet;</w:t>
              <w:br/>
              <w:t>import jakarta.servlet.http.HttpServlet;</w:t>
              <w:br/>
              <w:t>import jakarta.servlet.http.HttpServletRequest;</w:t>
              <w:br/>
              <w:t>import jakarta.servlet.http.HttpServletResponse;</w:t>
              <w:br/>
              <w:t>import jakarta.servlet.http.HttpSession;</w:t>
              <w:br/>
              <w:br/>
              <w:t>@WebServlet("/logout")</w:t>
              <w:br/>
              <w:t>public class LogoutServlet extends HttpServlet {</w:t>
              <w:br/>
              <w:t xml:space="preserve">    @Override</w:t>
              <w:br/>
              <w:t xml:space="preserve">    protected void doGet(HttpServletRequest request,</w:t>
              <w:br/>
              <w:t xml:space="preserve">                         HttpServletResponse response)</w:t>
              <w:br/>
              <w:t xml:space="preserve">            throws ServletException, IOException {</w:t>
              <w:br/>
              <w:t xml:space="preserve">        HttpSession session = request.getSession(false);</w:t>
              <w:br/>
              <w:t xml:space="preserve">        if (session != null) {</w:t>
              <w:br/>
              <w:t xml:space="preserve">            session.invalidate();</w:t>
              <w:br/>
              <w:t xml:space="preserve">        }</w:t>
              <w:br/>
              <w:t xml:space="preserve">        response.sendRedirect(request.getContextPath() + "/login.jsp");</w:t>
              <w:br/>
              <w:t xml:space="preserve">    }</w:t>
              <w:br/>
              <w:t>}</w:t>
            </w:r>
          </w:p>
        </w:tc>
      </w:tr>
    </w:tbl>
    <w:p>
      <w:pPr>
        <w:spacing w:after="80"/>
      </w:pPr>
    </w:p>
    <w:p>
      <w:pPr>
        <w:pStyle w:val="Heading2"/>
      </w:pPr>
      <w:r>
        <w:t>8. Student Profiles Controller (StudentServlet.java)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import java.io.IOException;</w:t>
              <w:br/>
              <w:t>import java.sql.Connection;</w:t>
              <w:br/>
              <w:t>import java.sql.PreparedStatement;</w:t>
              <w:br/>
              <w:t>import java.sql.ResultSet;</w:t>
              <w:br/>
              <w:t>import java.sql.SQLException;</w:t>
              <w:br/>
              <w:t>import java.util.LinkedHashMap;</w:t>
              <w:br/>
              <w:t>import java.util.Map;</w:t>
              <w:br/>
              <w:t>import jakarta.servlet.ServletException;</w:t>
              <w:br/>
              <w:t>import jakarta.servlet.annotation.WebServlet;</w:t>
              <w:br/>
              <w:t>import jakarta.servlet.http.HttpServlet;</w:t>
              <w:br/>
              <w:t>import jakarta.servlet.http.HttpServletRequest;</w:t>
              <w:br/>
              <w:t>import jakarta.servlet.http.HttpServletResponse;</w:t>
              <w:br/>
              <w:t>import jakarta.servlet.http.HttpSession;</w:t>
              <w:br/>
              <w:br/>
              <w:t>@WebServlet("/students")</w:t>
              <w:br/>
              <w:t>public class StudentServlet extends HttpServlet {</w:t>
              <w:br/>
              <w:t xml:space="preserve">    @Override</w:t>
              <w:br/>
              <w:t xml:space="preserve">    protected void doGet(HttpServletRequest request,</w:t>
              <w:br/>
              <w:t xml:space="preserve">                         HttpServletResponse response)</w:t>
              <w:br/>
              <w:t xml:space="preserve">            throws ServletException, IOException {</w:t>
              <w:br/>
              <w:t xml:space="preserve">        HttpSession session = request.getSession(false);</w:t>
              <w:br/>
              <w:t xml:space="preserve">        if (session == null || !Boolean.TRUE.equals(session.getAttribute("loggedIn"))) {</w:t>
              <w:br/>
              <w:t xml:space="preserve">            response.sendRedirect(request.getContextPath() + "/login.jsp");</w:t>
              <w:br/>
              <w:t xml:space="preserve">            return;</w:t>
              <w:br/>
              <w:t xml:space="preserve">        }</w:t>
              <w:br/>
              <w:br/>
              <w:t xml:space="preserve">        Map&lt;Integer, Student&gt; students = new LinkedHashMap&lt;&gt;();</w:t>
              <w:br/>
              <w:t xml:space="preserve">        String sql = "SELECT s.id, s.name, s.roll_number, s.course, " +</w:t>
              <w:br/>
              <w:t xml:space="preserve">                "f.id AS file_id, f.original_name, f.file_type " +</w:t>
              <w:br/>
              <w:t xml:space="preserve">                "FROM students s " +</w:t>
              <w:br/>
              <w:t xml:space="preserve">                "LEFT JOIN student_files f ON s.id = f.student_id " +</w:t>
              <w:br/>
              <w:t xml:space="preserve">                "ORDER BY s.id, f.id";</w:t>
              <w:br/>
              <w:br/>
              <w:t xml:space="preserve">        try (Connection con = DBConnection.getConnection();</w:t>
              <w:br/>
              <w:t xml:space="preserve">             PreparedStatement ps = con.prepareStatement(sql);</w:t>
              <w:br/>
              <w:t xml:space="preserve">             ResultSet rs = ps.executeQuery()) {</w:t>
              <w:br/>
              <w:t xml:space="preserve">            while (rs.next()) {</w:t>
              <w:br/>
              <w:t xml:space="preserve">                int studentId = rs.getInt("id");</w:t>
              <w:br/>
              <w:t xml:space="preserve">                Student student = students.get(studentId);</w:t>
              <w:br/>
              <w:t xml:space="preserve">                if (student == null) {</w:t>
              <w:br/>
              <w:t xml:space="preserve">                    student = new Student(</w:t>
              <w:br/>
              <w:t xml:space="preserve">                            studentId,</w:t>
              <w:br/>
              <w:t xml:space="preserve">                            rs.getString("name"),</w:t>
              <w:br/>
              <w:t xml:space="preserve">                            rs.getString("roll_number"),</w:t>
              <w:br/>
              <w:t xml:space="preserve">                            rs.getString("course"));</w:t>
              <w:br/>
              <w:t xml:space="preserve">                    students.put(studentId, student);</w:t>
              <w:br/>
              <w:t xml:space="preserve">                }</w:t>
              <w:br/>
              <w:t xml:space="preserve">                int fileId = rs.getInt("file_id");</w:t>
              <w:br/>
              <w:t xml:space="preserve">                if (!rs.wasNull()) {</w:t>
              <w:br/>
              <w:t xml:space="preserve">                    StudentFile file = new StudentFile(</w:t>
              <w:br/>
              <w:t xml:space="preserve">                            fileId,</w:t>
              <w:br/>
              <w:t xml:space="preserve">                            rs.getString("original_name"),</w:t>
              <w:br/>
              <w:t xml:space="preserve">                            rs.getString("file_type"));</w:t>
              <w:br/>
              <w:t xml:space="preserve">                    student.addFile(file);</w:t>
              <w:br/>
              <w:t xml:space="preserve">                }</w:t>
              <w:br/>
              <w:t xml:space="preserve">            }</w:t>
              <w:br/>
              <w:t xml:space="preserve">        } catch (SQLException e) {</w:t>
              <w:br/>
              <w:t xml:space="preserve">            throw new ServletException("Unable to retrieve student records from database.", e);</w:t>
              <w:br/>
              <w:t xml:space="preserve">        }</w:t>
              <w:br/>
              <w:br/>
              <w:t xml:space="preserve">        request.setAttribute("students", students.values());</w:t>
              <w:br/>
              <w:t xml:space="preserve">        request.getRequestDispatcher("/students.jsp").forward(request, response);</w:t>
              <w:br/>
              <w:t xml:space="preserve">    }</w:t>
              <w:br/>
              <w:t>}</w:t>
            </w:r>
          </w:p>
        </w:tc>
      </w:tr>
    </w:tbl>
    <w:p>
      <w:pPr>
        <w:spacing w:after="80"/>
      </w:pPr>
    </w:p>
    <w:p>
      <w:pPr>
        <w:pStyle w:val="Heading2"/>
      </w:pPr>
      <w:r>
        <w:t>9. Secure Document Streaming (FileServlet.java)</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package com.college;</w:t>
              <w:br/>
              <w:br/>
              <w:t>import java.io.IOException;</w:t>
              <w:br/>
              <w:t>import java.io.InputStream;</w:t>
              <w:br/>
              <w:t>import java.nio.file.Files;</w:t>
              <w:br/>
              <w:t>import java.nio.file.Path;</w:t>
              <w:br/>
              <w:t>import java.nio.file.Paths;</w:t>
              <w:br/>
              <w:t>import java.sql.Connection;</w:t>
              <w:br/>
              <w:t>import java.sql.PreparedStatement;</w:t>
              <w:br/>
              <w:t>import java.sql.ResultSet;</w:t>
              <w:br/>
              <w:t>import java.sql.SQLException;</w:t>
              <w:br/>
              <w:t>import jakarta.servlet.ServletException;</w:t>
              <w:br/>
              <w:t>import jakarta.servlet.annotation.WebServlet;</w:t>
              <w:br/>
              <w:t>import jakarta.servlet.http.HttpServlet;</w:t>
              <w:br/>
              <w:t>import jakarta.servlet.http.HttpServletRequest;</w:t>
              <w:br/>
              <w:t>import jakarta.servlet.http.HttpServletResponse;</w:t>
              <w:br/>
              <w:t>import jakarta.servlet.http.HttpSession;</w:t>
              <w:br/>
              <w:br/>
              <w:t>@WebServlet("/file")</w:t>
              <w:br/>
              <w:t>public class FileServlet extends HttpServlet {</w:t>
              <w:br/>
              <w:t xml:space="preserve">    private static final Path UPLOAD_DIR =</w:t>
              <w:br/>
              <w:t xml:space="preserve">            Paths.get("C:/studentportal-uploads")</w:t>
              <w:br/>
              <w:t xml:space="preserve">                    .toAbsolutePath().normalize();</w:t>
              <w:br/>
              <w:br/>
              <w:t xml:space="preserve">    @Override</w:t>
              <w:br/>
              <w:t xml:space="preserve">    protected void doGet(HttpServletRequest request,</w:t>
              <w:br/>
              <w:t xml:space="preserve">                         HttpServletResponse response)</w:t>
              <w:br/>
              <w:t xml:space="preserve">            throws ServletException, IOException {</w:t>
              <w:br/>
              <w:t xml:space="preserve">        HttpSession session = request.getSession(false);</w:t>
              <w:br/>
              <w:t xml:space="preserve">        if (session == null || !Boolean.TRUE.equals(session.getAttribute("loggedIn"))) {</w:t>
              <w:br/>
              <w:t xml:space="preserve">            response.sendError(HttpServletResponse.SC_UNAUTHORIZED);</w:t>
              <w:br/>
              <w:t xml:space="preserve">            return;</w:t>
              <w:br/>
              <w:t xml:space="preserve">        }</w:t>
              <w:br/>
              <w:br/>
              <w:t xml:space="preserve">        int fileId;</w:t>
              <w:br/>
              <w:t xml:space="preserve">        try {</w:t>
              <w:br/>
              <w:t xml:space="preserve">            fileId = Integer.parseInt(request.getParameter("id"));</w:t>
              <w:br/>
              <w:t xml:space="preserve">        } catch (NumberFormatException e) {</w:t>
              <w:br/>
              <w:t xml:space="preserve">            response.sendError(HttpServletResponse.SC_BAD_REQUEST);</w:t>
              <w:br/>
              <w:t xml:space="preserve">            return;</w:t>
              <w:br/>
              <w:t xml:space="preserve">        }</w:t>
              <w:br/>
              <w:br/>
              <w:t xml:space="preserve">        String filePath = null;</w:t>
              <w:br/>
              <w:t xml:space="preserve">        String fileType = null;</w:t>
              <w:br/>
              <w:t xml:space="preserve">        String sql = "SELECT file_path, file_type FROM student_files WHERE id = ?";</w:t>
              <w:br/>
              <w:br/>
              <w:t xml:space="preserve">        try (Connection con = DBConnection.getConnection();</w:t>
              <w:br/>
              <w:t xml:space="preserve">             PreparedStatement ps = con.prepareStatement(sql)) {</w:t>
              <w:br/>
              <w:t xml:space="preserve">            ps.setInt(1, fileId);</w:t>
              <w:br/>
              <w:t xml:space="preserve">            try (ResultSet rs = ps.executeQuery()) {</w:t>
              <w:br/>
              <w:t xml:space="preserve">                if (rs.next()) {</w:t>
              <w:br/>
              <w:t xml:space="preserve">                    filePath = rs.getString("file_path");</w:t>
              <w:br/>
              <w:t xml:space="preserve">                    fileType = rs.getString("file_type");</w:t>
              <w:br/>
              <w:t xml:space="preserve">                }</w:t>
              <w:br/>
              <w:t xml:space="preserve">            }</w:t>
              <w:br/>
              <w:t xml:space="preserve">        } catch (SQLException e) {</w:t>
              <w:br/>
              <w:t xml:space="preserve">            throw new ServletException("Unable to retrieve file.", e);</w:t>
              <w:br/>
              <w:t xml:space="preserve">        }</w:t>
              <w:br/>
              <w:br/>
              <w:t xml:space="preserve">        if (filePath == null || fileType == null) {</w:t>
              <w:br/>
              <w:t xml:space="preserve">            response.sendError(HttpServletResponse.SC_NOT_FOUND);</w:t>
              <w:br/>
              <w:t xml:space="preserve">            return;</w:t>
              <w:br/>
              <w:t xml:space="preserve">        }</w:t>
              <w:br/>
              <w:br/>
              <w:t xml:space="preserve">        if (!fileType.equals("image/jpeg") &amp;&amp;</w:t>
              <w:br/>
              <w:t xml:space="preserve">                !fileType.equals("image/png") &amp;&amp;</w:t>
              <w:br/>
              <w:t xml:space="preserve">                !fileType.equals("application/pdf")) {</w:t>
              <w:br/>
              <w:t xml:space="preserve">            response.sendError(HttpServletResponse.SC_FORBIDDEN);</w:t>
              <w:br/>
              <w:t xml:space="preserve">            return;</w:t>
              <w:br/>
              <w:t xml:space="preserve">        }</w:t>
              <w:br/>
              <w:br/>
              <w:t xml:space="preserve">        Path fileName = Paths.get(filePath);</w:t>
              <w:br/>
              <w:t xml:space="preserve">        if (fileName.isAbsolute() ||</w:t>
              <w:br/>
              <w:t xml:space="preserve">                fileName.getNameCount() != 1 ||</w:t>
              <w:br/>
              <w:t xml:space="preserve">                filePath.contains("/") ||</w:t>
              <w:br/>
              <w:t xml:space="preserve">                filePath.contains("\\")) {</w:t>
              <w:br/>
              <w:t xml:space="preserve">            response.sendError(HttpServletResponse.SC_FORBIDDEN);</w:t>
              <w:br/>
              <w:t xml:space="preserve">            return;</w:t>
              <w:br/>
              <w:t xml:space="preserve">        }</w:t>
              <w:br/>
              <w:br/>
              <w:t xml:space="preserve">        Path fullPath = UPLOAD_DIR.resolve(fileName).normalize();</w:t>
              <w:br/>
              <w:t xml:space="preserve">        if (!fullPath.startsWith(UPLOAD_DIR) || !Files.isRegularFile(fullPath)) {</w:t>
              <w:br/>
              <w:t xml:space="preserve">            response.sendError(HttpServletResponse.SC_NOT_FOUND);</w:t>
              <w:br/>
              <w:t xml:space="preserve">            return;</w:t>
              <w:br/>
              <w:t xml:space="preserve">        }</w:t>
              <w:br/>
              <w:br/>
              <w:t xml:space="preserve">        response.setContentType(fileType);</w:t>
              <w:br/>
              <w:t xml:space="preserve">        response.setHeader("X-Content-Type-Options", "nosniff");</w:t>
              <w:br/>
              <w:t xml:space="preserve">        response.setContentLengthLong(Files.size(fullPath));</w:t>
              <w:br/>
              <w:br/>
              <w:t xml:space="preserve">        try (InputStream in = Files.newInputStream(fullPath)) {</w:t>
              <w:br/>
              <w:t xml:space="preserve">            in.transferTo(response.getOutputStream());</w:t>
              <w:br/>
              <w:t xml:space="preserve">        }</w:t>
              <w:br/>
              <w:t xml:space="preserve">    }</w:t>
              <w:br/>
              <w:t>}</w:t>
            </w:r>
          </w:p>
        </w:tc>
      </w:tr>
    </w:tbl>
    <w:p>
      <w:pPr>
        <w:spacing w:after="80"/>
      </w:pPr>
    </w:p>
    <w:p>
      <w:pPr>
        <w:pStyle w:val="Heading2"/>
      </w:pPr>
      <w:r>
        <w:t>10. Authentication View (login.jsp)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 page contentType="text/html;charset=UTF-8" language="java" %&gt;</w:t>
              <w:br/>
              <w:t>&lt;!DOCTYPE html&gt;</w:t>
              <w:br/>
              <w:t>&lt;html lang="en"&gt;</w:t>
              <w:br/>
              <w:t>&lt;head&gt;</w:t>
              <w:br/>
              <w:t xml:space="preserve">    &lt;meta charset="UTF-8"&gt;</w:t>
              <w:br/>
              <w:t xml:space="preserve">    &lt;meta name="viewport" content="width=device-width, initial-scale=1.0"&gt;</w:t>
              <w:br/>
              <w:t xml:space="preserve">    &lt;title&gt;Student Portal Login&lt;/title&gt;</w:t>
              <w:br/>
              <w:t xml:space="preserve">    &lt;style&gt;</w:t>
              <w:br/>
              <w:t xml:space="preserve">        * {</w:t>
              <w:br/>
              <w:t xml:space="preserve">            margin: 0;</w:t>
              <w:br/>
              <w:t xml:space="preserve">            padding: 0;</w:t>
              <w:br/>
              <w:t xml:space="preserve">            box-sizing: border-box;</w:t>
              <w:br/>
              <w:t xml:space="preserve">        }</w:t>
              <w:br/>
              <w:t xml:space="preserve">        body {</w:t>
              <w:br/>
              <w:t xml:space="preserve">            font-family: 'Segoe UI', system-ui, -apple-system, sans-serif;</w:t>
              <w:br/>
              <w:t xml:space="preserve">            background: linear-gradient(rgba(15, 23, 42, 0.45), rgba(15, 23, 42, 0.55)),</w:t>
              <w:br/>
              <w:t xml:space="preserve">                        url('https://images.unsplash.com/photo-1541339907198-e08756dedf3f?auto=format&amp;fit=crop&amp;w=1600&amp;q=80') center/cover no-repeat;</w:t>
              <w:br/>
              <w:t xml:space="preserve">            display: flex;</w:t>
              <w:br/>
              <w:t xml:space="preserve">            justify-content: center;</w:t>
              <w:br/>
              <w:t xml:space="preserve">            align-items: center;</w:t>
              <w:br/>
              <w:t xml:space="preserve">            min-height: 100vh;</w:t>
              <w:br/>
              <w:t xml:space="preserve">            padding: 20px;</w:t>
              <w:br/>
              <w:t xml:space="preserve">        }</w:t>
              <w:br/>
              <w:t xml:space="preserve">        .login-card {</w:t>
              <w:br/>
              <w:t xml:space="preserve">            background: #ffffff;</w:t>
              <w:br/>
              <w:t xml:space="preserve">            padding: 40px 36px;</w:t>
              <w:br/>
              <w:t xml:space="preserve">            width: 100%;</w:t>
              <w:br/>
              <w:t xml:space="preserve">            max-width: 390px;</w:t>
              <w:br/>
              <w:t xml:space="preserve">            border-radius: 16px;</w:t>
              <w:br/>
              <w:t xml:space="preserve">            box-shadow: 0 20px 45px rgba(0, 0, 0, 0.25);</w:t>
              <w:br/>
              <w:t xml:space="preserve">            text-align: center;</w:t>
              <w:br/>
              <w:t xml:space="preserve">        }</w:t>
              <w:br/>
              <w:t xml:space="preserve">        .portal-icon {</w:t>
              <w:br/>
              <w:t xml:space="preserve">            font-size: 44px;</w:t>
              <w:br/>
              <w:t xml:space="preserve">            color: #1d4ed8;</w:t>
              <w:br/>
              <w:t xml:space="preserve">            margin-bottom: 12px;</w:t>
              <w:br/>
              <w:t xml:space="preserve">        }</w:t>
              <w:br/>
              <w:t xml:space="preserve">        h2 {</w:t>
              <w:br/>
              <w:t xml:space="preserve">            font-size: 22px;</w:t>
              <w:br/>
              <w:t xml:space="preserve">            font-weight: 700;</w:t>
              <w:br/>
              <w:t xml:space="preserve">            color: #1e293b;</w:t>
              <w:br/>
              <w:t xml:space="preserve">            margin-bottom: 6px;</w:t>
              <w:br/>
              <w:t xml:space="preserve">        }</w:t>
              <w:br/>
              <w:t xml:space="preserve">        .subtitle {</w:t>
              <w:br/>
              <w:t xml:space="preserve">            font-size: 13.5px;</w:t>
              <w:br/>
              <w:t xml:space="preserve">            color: #64748b;</w:t>
              <w:br/>
              <w:t xml:space="preserve">            margin-bottom: 24px;</w:t>
              <w:br/>
              <w:t xml:space="preserve">        }</w:t>
              <w:br/>
              <w:t xml:space="preserve">        .input-group {</w:t>
              <w:br/>
              <w:t xml:space="preserve">            position: relative;</w:t>
              <w:br/>
              <w:t xml:space="preserve">            margin-bottom: 16px;</w:t>
              <w:br/>
              <w:t xml:space="preserve">            text-align: left;</w:t>
              <w:br/>
              <w:t xml:space="preserve">        }</w:t>
              <w:br/>
              <w:t xml:space="preserve">        .input-group span {</w:t>
              <w:br/>
              <w:t xml:space="preserve">            position: absolute;</w:t>
              <w:br/>
              <w:t xml:space="preserve">            left: 14px;</w:t>
              <w:br/>
              <w:t xml:space="preserve">            top: 50%;</w:t>
              <w:br/>
              <w:t xml:space="preserve">            transform: translateY(-50%);</w:t>
              <w:br/>
              <w:t xml:space="preserve">            color: #64748b;</w:t>
              <w:br/>
              <w:t xml:space="preserve">            font-size: 15px;</w:t>
              <w:br/>
              <w:t xml:space="preserve">        }</w:t>
              <w:br/>
              <w:t xml:space="preserve">        .input-group input {</w:t>
              <w:br/>
              <w:t xml:space="preserve">            width: 100%;</w:t>
              <w:br/>
              <w:t xml:space="preserve">            padding: 12px 14px 12px 42px;</w:t>
              <w:br/>
              <w:t xml:space="preserve">            border: 1.5px solid #cbd5e1;</w:t>
              <w:br/>
              <w:t xml:space="preserve">            border-radius: 8px;</w:t>
              <w:br/>
              <w:t xml:space="preserve">            font-size: 14px;</w:t>
              <w:br/>
              <w:t xml:space="preserve">            background: #f8fafc;</w:t>
              <w:br/>
              <w:t xml:space="preserve">            transition: all 0.2s ease;</w:t>
              <w:br/>
              <w:t xml:space="preserve">        }</w:t>
              <w:br/>
              <w:t xml:space="preserve">        .input-group input:focus {</w:t>
              <w:br/>
              <w:t xml:space="preserve">            outline: none;</w:t>
              <w:br/>
              <w:t xml:space="preserve">            border-color: #2563eb;</w:t>
              <w:br/>
              <w:t xml:space="preserve">            background: #fff;</w:t>
              <w:br/>
              <w:t xml:space="preserve">            box-shadow: 0 0 0 3px rgba(37, 99, 235, 0.15);</w:t>
              <w:br/>
              <w:t xml:space="preserve">        }</w:t>
              <w:br/>
              <w:t xml:space="preserve">        button {</w:t>
              <w:br/>
              <w:t xml:space="preserve">            width: 100%;</w:t>
              <w:br/>
              <w:t xml:space="preserve">            padding: 12px;</w:t>
              <w:br/>
              <w:t xml:space="preserve">            background: #2563eb;</w:t>
              <w:br/>
              <w:t xml:space="preserve">            color: white;</w:t>
              <w:br/>
              <w:t xml:space="preserve">            border: none;</w:t>
              <w:br/>
              <w:t xml:space="preserve">            border-radius: 8px;</w:t>
              <w:br/>
              <w:t xml:space="preserve">            font-size: 15px;</w:t>
              <w:br/>
              <w:t xml:space="preserve">            font-weight: 600;</w:t>
              <w:br/>
              <w:t xml:space="preserve">            cursor: pointer;</w:t>
              <w:br/>
              <w:t xml:space="preserve">            transition: background 0.2s ease;</w:t>
              <w:br/>
              <w:t xml:space="preserve">            box-shadow: 0 4px 12px rgba(37, 99, 235, 0.3);</w:t>
              <w:br/>
              <w:t xml:space="preserve">        }</w:t>
              <w:br/>
              <w:t xml:space="preserve">        button:hover {</w:t>
              <w:br/>
              <w:t xml:space="preserve">            background: #1d4ed8;</w:t>
              <w:br/>
              <w:t xml:space="preserve">        }</w:t>
              <w:br/>
              <w:t xml:space="preserve">        .demo-box {</w:t>
              <w:br/>
              <w:t xml:space="preserve">            margin-top: 24px;</w:t>
              <w:br/>
              <w:t xml:space="preserve">            padding-top: 18px;</w:t>
              <w:br/>
              <w:t xml:space="preserve">            border-top: 1px dashed #e2e8f0;</w:t>
              <w:br/>
              <w:t xml:space="preserve">            font-size: 12.5px;</w:t>
              <w:br/>
              <w:t xml:space="preserve">            color: #64748b;</w:t>
              <w:br/>
              <w:t xml:space="preserve">        }</w:t>
              <w:br/>
              <w:t xml:space="preserve">        .demo-box strong {</w:t>
              <w:br/>
              <w:t xml:space="preserve">            color: #1e293b;</w:t>
              <w:br/>
              <w:t xml:space="preserve">        }</w:t>
              <w:br/>
              <w:t xml:space="preserve">        .error-msg {</w:t>
              <w:br/>
              <w:t xml:space="preserve">            background: #fef2f2;</w:t>
              <w:br/>
              <w:t xml:space="preserve">            color: #dc2626;</w:t>
              <w:br/>
              <w:t xml:space="preserve">            border: 1px solid #fecaca;</w:t>
              <w:br/>
              <w:t xml:space="preserve">            padding: 8px 12px;</w:t>
              <w:br/>
              <w:t xml:space="preserve">            border-radius: 6px;</w:t>
              <w:br/>
              <w:t xml:space="preserve">            font-size: 13px;</w:t>
              <w:br/>
              <w:t xml:space="preserve">            margin-bottom: 16px;</w:t>
              <w:br/>
              <w:t xml:space="preserve">        }</w:t>
              <w:br/>
              <w:t xml:space="preserve">    &lt;/style&gt;</w:t>
              <w:br/>
              <w:t>&lt;/head&gt;</w:t>
              <w:br/>
              <w:t>&lt;body&gt;</w:t>
              <w:br/>
              <w:t xml:space="preserve">    &lt;div class="login-card"&gt;</w:t>
              <w:br/>
              <w:t xml:space="preserve">        &lt;div class="portal-icon"&gt;&amp;#127891;&lt;/div&gt;</w:t>
              <w:br/>
              <w:t xml:space="preserve">        &lt;h2&gt;Student Profile Portal&lt;/h2&gt;</w:t>
              <w:br/>
              <w:t xml:space="preserve">        &lt;p class="subtitle"&gt;Login to view student profiles and documents&lt;/p&gt;</w:t>
              <w:br/>
              <w:br/>
              <w:t xml:space="preserve">        &lt;% if (request.getAttribute("error") != null) { %&gt;</w:t>
              <w:br/>
              <w:t xml:space="preserve">            &lt;div class="error-msg"&gt;</w:t>
              <w:br/>
              <w:t xml:space="preserve">                &lt;%= request.getAttribute("error") %&gt;</w:t>
              <w:br/>
              <w:t xml:space="preserve">            &lt;/div&gt;</w:t>
              <w:br/>
              <w:t xml:space="preserve">        &lt;% } %&gt;</w:t>
              <w:br/>
              <w:br/>
              <w:t xml:space="preserve">        &lt;form action="${pageContext.request.contextPath}/login" method="post"&gt;</w:t>
              <w:br/>
              <w:t xml:space="preserve">            &lt;div class="input-group"&gt;</w:t>
              <w:br/>
              <w:t xml:space="preserve">                &lt;span&gt;&amp;#128100;&lt;/span&gt;</w:t>
              <w:br/>
              <w:t xml:space="preserve">                &lt;input type="text" name="username" placeholder="Username (admin)" required&gt;</w:t>
              <w:br/>
              <w:t xml:space="preserve">            &lt;/div&gt;</w:t>
              <w:br/>
              <w:br/>
              <w:t xml:space="preserve">            &lt;div class="input-group"&gt;</w:t>
              <w:br/>
              <w:t xml:space="preserve">                &lt;span&gt;&amp;#128274;&lt;/span&gt;</w:t>
              <w:br/>
              <w:t xml:space="preserve">                &lt;input type="password" name="password" placeholder="Password (admin123)" required&gt;</w:t>
              <w:br/>
              <w:t xml:space="preserve">            &lt;/div&gt;</w:t>
              <w:br/>
              <w:br/>
              <w:t xml:space="preserve">            &lt;button type="submit"&gt;Login&lt;/button&gt;</w:t>
              <w:br/>
              <w:t xml:space="preserve">        &lt;/form&gt;</w:t>
              <w:br/>
              <w:br/>
              <w:t xml:space="preserve">        &lt;div class="demo-box"&gt;</w:t>
              <w:br/>
              <w:t xml:space="preserve">            &lt;p&gt;&lt;strong&gt;Demo Credentials:&lt;/strong&gt;&lt;/p&gt;</w:t>
              <w:br/>
              <w:t xml:space="preserve">            &lt;p&gt;Username: &lt;code&gt;admin&lt;/code&gt;&lt;/p&gt;</w:t>
              <w:br/>
              <w:t xml:space="preserve">            &lt;p&gt;Password: &lt;code&gt;admin123&lt;/code&gt;&lt;/p&gt;</w:t>
              <w:br/>
              <w:t xml:space="preserve">        &lt;/div&gt;</w:t>
              <w:br/>
              <w:t xml:space="preserve">    &lt;/div&gt;</w:t>
              <w:br/>
              <w:t>&lt;/body&gt;</w:t>
              <w:br/>
              <w:t>&lt;/html&gt;</w:t>
            </w:r>
          </w:p>
        </w:tc>
      </w:tr>
    </w:tbl>
    <w:p>
      <w:pPr>
        <w:spacing w:after="80"/>
      </w:pPr>
    </w:p>
    <w:p>
      <w:pPr>
        <w:pStyle w:val="Heading2"/>
      </w:pPr>
      <w:r>
        <w:t>11. Dynamic Profiles View (students.jsp)</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&lt;%@ page contentType="text/html;charset=UTF-8" language="java" %&gt;</w:t>
              <w:br/>
              <w:t>&lt;%@ taglib prefix="c" uri="jakarta.tags.core" %&gt;</w:t>
              <w:br/>
              <w:t>&lt;!DOCTYPE html&gt;</w:t>
              <w:br/>
              <w:t>&lt;html lang="en"&gt;</w:t>
              <w:br/>
              <w:t>&lt;head&gt;</w:t>
              <w:br/>
              <w:t xml:space="preserve">    &lt;meta charset="UTF-8"&gt;</w:t>
              <w:br/>
              <w:t xml:space="preserve">    &lt;meta name="viewport" content="width=device-width, initial-scale=1.0"&gt;</w:t>
              <w:br/>
              <w:t xml:space="preserve">    &lt;title&gt;Student Profile Portal&lt;/title&gt;</w:t>
              <w:br/>
              <w:t xml:space="preserve">    &lt;style&gt;</w:t>
              <w:br/>
              <w:t xml:space="preserve">        * {</w:t>
              <w:br/>
              <w:t xml:space="preserve">            margin: 0;</w:t>
              <w:br/>
              <w:t xml:space="preserve">            padding: 0;</w:t>
              <w:br/>
              <w:t xml:space="preserve">            box-sizing: border-box;</w:t>
              <w:br/>
              <w:t xml:space="preserve">        }</w:t>
              <w:br/>
              <w:t xml:space="preserve">        body {</w:t>
              <w:br/>
              <w:t xml:space="preserve">            font-family: 'Segoe UI', system-ui, -apple-system, sans-serif;</w:t>
              <w:br/>
              <w:t xml:space="preserve">            background: #f1f5f9;</w:t>
              <w:br/>
              <w:t xml:space="preserve">            color: #1e293b;</w:t>
              <w:br/>
              <w:t xml:space="preserve">        }</w:t>
              <w:br/>
              <w:t xml:space="preserve">        .navbar {</w:t>
              <w:br/>
              <w:t xml:space="preserve">            background: #1d4ed8;</w:t>
              <w:br/>
              <w:t xml:space="preserve">            color: white;</w:t>
              <w:br/>
              <w:t xml:space="preserve">            padding: 14px 28px;</w:t>
              <w:br/>
              <w:t xml:space="preserve">            display: flex;</w:t>
              <w:br/>
              <w:t xml:space="preserve">            justify-content: space-between;</w:t>
              <w:br/>
              <w:t xml:space="preserve">            align-items: center;</w:t>
              <w:br/>
              <w:t xml:space="preserve">            box-shadow: 0 2px 8px rgba(0,0,0,0.1);</w:t>
              <w:br/>
              <w:t xml:space="preserve">        }</w:t>
              <w:br/>
              <w:t xml:space="preserve">        .nav-brand {</w:t>
              <w:br/>
              <w:t xml:space="preserve">            display: flex;</w:t>
              <w:br/>
              <w:t xml:space="preserve">            align-items: center;</w:t>
              <w:br/>
              <w:t xml:space="preserve">            gap: 12px;</w:t>
              <w:br/>
              <w:t xml:space="preserve">            font-size: 19px;</w:t>
              <w:br/>
              <w:t xml:space="preserve">            font-weight: 700;</w:t>
              <w:br/>
              <w:t xml:space="preserve">        }</w:t>
              <w:br/>
              <w:t xml:space="preserve">        .user-nav {</w:t>
              <w:br/>
              <w:t xml:space="preserve">            font-size: 14px;</w:t>
              <w:br/>
              <w:t xml:space="preserve">        }</w:t>
              <w:br/>
              <w:t xml:space="preserve">        .user-nav a {</w:t>
              <w:br/>
              <w:t xml:space="preserve">            color: #e0e7ff;</w:t>
              <w:br/>
              <w:t xml:space="preserve">            text-decoration: none;</w:t>
              <w:br/>
              <w:t xml:space="preserve">            margin-left: 12px;</w:t>
              <w:br/>
              <w:t xml:space="preserve">            font-weight: 600;</w:t>
              <w:br/>
              <w:t xml:space="preserve">        }</w:t>
              <w:br/>
              <w:t xml:space="preserve">        .user-nav a:hover {</w:t>
              <w:br/>
              <w:t xml:space="preserve">            color: #ffffff;</w:t>
              <w:br/>
              <w:t xml:space="preserve">            text-decoration: underline;</w:t>
              <w:br/>
              <w:t xml:space="preserve">        }</w:t>
              <w:br/>
              <w:t xml:space="preserve">        .layout {</w:t>
              <w:br/>
              <w:t xml:space="preserve">            display: flex;</w:t>
              <w:br/>
              <w:t xml:space="preserve">            min-height: calc(100vh - 60px);</w:t>
              <w:br/>
              <w:t xml:space="preserve">        }</w:t>
              <w:br/>
              <w:t xml:space="preserve">        .sidebar {</w:t>
              <w:br/>
              <w:t xml:space="preserve">            width: 220px;</w:t>
              <w:br/>
              <w:t xml:space="preserve">            background: #ffffff;</w:t>
              <w:br/>
              <w:t xml:space="preserve">            border-right: 1px solid #e2e8f0;</w:t>
              <w:br/>
              <w:t xml:space="preserve">            padding: 24px 0;</w:t>
              <w:br/>
              <w:t xml:space="preserve">        }</w:t>
              <w:br/>
              <w:t xml:space="preserve">        .sidebar-menu {</w:t>
              <w:br/>
              <w:t xml:space="preserve">            list-style: none;</w:t>
              <w:br/>
              <w:t xml:space="preserve">        }</w:t>
              <w:br/>
              <w:t xml:space="preserve">        .sidebar-item {</w:t>
              <w:br/>
              <w:t xml:space="preserve">            display: flex;</w:t>
              <w:br/>
              <w:t xml:space="preserve">            align-items: center;</w:t>
              <w:br/>
              <w:t xml:space="preserve">            gap: 12px;</w:t>
              <w:br/>
              <w:t xml:space="preserve">            padding: 12px 24px;</w:t>
              <w:br/>
              <w:t xml:space="preserve">            color: #475569;</w:t>
              <w:br/>
              <w:t xml:space="preserve">            text-decoration: none;</w:t>
              <w:br/>
              <w:t xml:space="preserve">            font-weight: 600;</w:t>
              <w:br/>
              <w:t xml:space="preserve">            font-size: 14.5px;</w:t>
              <w:br/>
              <w:t xml:space="preserve">            transition: all 0.2s;</w:t>
              <w:br/>
              <w:t xml:space="preserve">        }</w:t>
              <w:br/>
              <w:t xml:space="preserve">        .sidebar-item:hover, .sidebar-item.active {</w:t>
              <w:br/>
              <w:t xml:space="preserve">            background: #eff6ff;</w:t>
              <w:br/>
              <w:t xml:space="preserve">            color: #1d4ed8;</w:t>
              <w:br/>
              <w:t xml:space="preserve">            border-left: 4px solid #1d4ed8;</w:t>
              <w:br/>
              <w:t xml:space="preserve">        }</w:t>
              <w:br/>
              <w:t xml:space="preserve">        .main-content {</w:t>
              <w:br/>
              <w:t xml:space="preserve">            flex: 1;</w:t>
              <w:br/>
              <w:t xml:space="preserve">            padding: 30px;</w:t>
              <w:br/>
              <w:t xml:space="preserve">            overflow-y: auto;</w:t>
              <w:br/>
              <w:t xml:space="preserve">        }</w:t>
              <w:br/>
              <w:t xml:space="preserve">        .content-header {</w:t>
              <w:br/>
              <w:t xml:space="preserve">            margin-bottom: 24px;</w:t>
              <w:br/>
              <w:t xml:space="preserve">        }</w:t>
              <w:br/>
              <w:t xml:space="preserve">        .content-header h2 {</w:t>
              <w:br/>
              <w:t xml:space="preserve">            font-size: 22px;</w:t>
              <w:br/>
              <w:t xml:space="preserve">            font-weight: 700;</w:t>
              <w:br/>
              <w:t xml:space="preserve">            color: #0f172a;</w:t>
              <w:br/>
              <w:t xml:space="preserve">            margin-bottom: 16px;</w:t>
              <w:br/>
              <w:t xml:space="preserve">        }</w:t>
              <w:br/>
              <w:t xml:space="preserve">        .search-bar {</w:t>
              <w:br/>
              <w:t xml:space="preserve">            display: flex;</w:t>
              <w:br/>
              <w:t xml:space="preserve">            gap: 10px;</w:t>
              <w:br/>
              <w:t xml:space="preserve">            max-width: 600px;</w:t>
              <w:br/>
              <w:t xml:space="preserve">            margin-bottom: 24px;</w:t>
              <w:br/>
              <w:t xml:space="preserve">        }</w:t>
              <w:br/>
              <w:t xml:space="preserve">        .search-bar input {</w:t>
              <w:br/>
              <w:t xml:space="preserve">            flex: 1;</w:t>
              <w:br/>
              <w:t xml:space="preserve">            padding: 10px 14px;</w:t>
              <w:br/>
              <w:t xml:space="preserve">            border: 1px solid #cbd5e1;</w:t>
              <w:br/>
              <w:t xml:space="preserve">            border-radius: 8px;</w:t>
              <w:br/>
              <w:t xml:space="preserve">            font-size: 14px;</w:t>
              <w:br/>
              <w:t xml:space="preserve">            background: #fff;</w:t>
              <w:br/>
              <w:t xml:space="preserve">        }</w:t>
              <w:br/>
              <w:t xml:space="preserve">        .search-bar input:focus {</w:t>
              <w:br/>
              <w:t xml:space="preserve">            outline: none;</w:t>
              <w:br/>
              <w:t xml:space="preserve">            border-color: #2563eb;</w:t>
              <w:br/>
              <w:t xml:space="preserve">            box-shadow: 0 0 0 3px rgba(37,99,235,0.15);</w:t>
              <w:br/>
              <w:t xml:space="preserve">        }</w:t>
              <w:br/>
              <w:t xml:space="preserve">        .search-bar button {</w:t>
              <w:br/>
              <w:t xml:space="preserve">            padding: 10px 22px;</w:t>
              <w:br/>
              <w:t xml:space="preserve">            background: #1d4ed8;</w:t>
              <w:br/>
              <w:t xml:space="preserve">            color: white;</w:t>
              <w:br/>
              <w:t xml:space="preserve">            border: none;</w:t>
              <w:br/>
              <w:t xml:space="preserve">            border-radius: 8px;</w:t>
              <w:br/>
              <w:t xml:space="preserve">            font-weight: 600;</w:t>
              <w:br/>
              <w:t xml:space="preserve">            cursor: pointer;</w:t>
              <w:br/>
              <w:t xml:space="preserve">        }</w:t>
              <w:br/>
              <w:t xml:space="preserve">        .grid {</w:t>
              <w:br/>
              <w:t xml:space="preserve">            display: grid;</w:t>
              <w:br/>
              <w:t xml:space="preserve">            grid-template-columns: repeat(auto-fill, minmax(260px, 1fr));</w:t>
              <w:br/>
              <w:t xml:space="preserve">            gap: 20px;</w:t>
              <w:br/>
              <w:t xml:space="preserve">        }</w:t>
              <w:br/>
              <w:t xml:space="preserve">        .student-card {</w:t>
              <w:br/>
              <w:t xml:space="preserve">            background: #ffffff;</w:t>
              <w:br/>
              <w:t xml:space="preserve">            border-radius: 12px;</w:t>
              <w:br/>
              <w:t xml:space="preserve">            padding: 20px;</w:t>
              <w:br/>
              <w:t xml:space="preserve">            box-shadow: 0 2px 10px rgba(0,0,0,0.05);</w:t>
              <w:br/>
              <w:t xml:space="preserve">            border: 1px solid #e2e8f0;</w:t>
              <w:br/>
              <w:t xml:space="preserve">            text-align: center;</w:t>
              <w:br/>
              <w:t xml:space="preserve">            display: flex;</w:t>
              <w:br/>
              <w:t xml:space="preserve">            flex-direction: column;</w:t>
              <w:br/>
              <w:t xml:space="preserve">            justify-content: space-between;</w:t>
              <w:br/>
              <w:t xml:space="preserve">        }</w:t>
              <w:br/>
              <w:t xml:space="preserve">        .avatar {</w:t>
              <w:br/>
              <w:t xml:space="preserve">            width: 90px;</w:t>
              <w:br/>
              <w:t xml:space="preserve">            height: 90px;</w:t>
              <w:br/>
              <w:t xml:space="preserve">            border-radius: 50%;</w:t>
              <w:br/>
              <w:t xml:space="preserve">            object-fit: cover;</w:t>
              <w:br/>
              <w:t xml:space="preserve">            margin: 0 auto 12px;</w:t>
              <w:br/>
              <w:t xml:space="preserve">            border: 3px solid #dbeafe;</w:t>
              <w:br/>
              <w:t xml:space="preserve">        }</w:t>
              <w:br/>
              <w:t xml:space="preserve">        .avatar-fallback {</w:t>
              <w:br/>
              <w:t xml:space="preserve">            width: 90px;</w:t>
              <w:br/>
              <w:t xml:space="preserve">            height: 90px;</w:t>
              <w:br/>
              <w:t xml:space="preserve">            border-radius: 50%;</w:t>
              <w:br/>
              <w:t xml:space="preserve">            margin: 0 auto 12px;</w:t>
              <w:br/>
              <w:t xml:space="preserve">            background: #e0e7ff;</w:t>
              <w:br/>
              <w:t xml:space="preserve">            color: #3730a3;</w:t>
              <w:br/>
              <w:t xml:space="preserve">            display: flex;</w:t>
              <w:br/>
              <w:t xml:space="preserve">            align-items: center;</w:t>
              <w:br/>
              <w:t xml:space="preserve">            justify-content: center;</w:t>
              <w:br/>
              <w:t xml:space="preserve">            font-size: 32px;</w:t>
              <w:br/>
              <w:t xml:space="preserve">            font-weight: bold;</w:t>
              <w:br/>
              <w:t xml:space="preserve">        }</w:t>
              <w:br/>
              <w:t xml:space="preserve">        .student-card h3 {</w:t>
              <w:br/>
              <w:t xml:space="preserve">            font-size: 17px;</w:t>
              <w:br/>
              <w:t xml:space="preserve">            color: #0f172a;</w:t>
              <w:br/>
              <w:t xml:space="preserve">            margin-bottom: 6px;</w:t>
              <w:br/>
              <w:t xml:space="preserve">        }</w:t>
              <w:br/>
              <w:t xml:space="preserve">        .student-card .info {</w:t>
              <w:br/>
              <w:t xml:space="preserve">            font-size: 13.5px;</w:t>
              <w:br/>
              <w:t xml:space="preserve">            color: #64748b;</w:t>
              <w:br/>
              <w:t xml:space="preserve">            margin-bottom: 4px;</w:t>
              <w:br/>
              <w:t xml:space="preserve">        }</w:t>
              <w:br/>
              <w:t xml:space="preserve">        .badge {</w:t>
              <w:br/>
              <w:t xml:space="preserve">            display: inline-block;</w:t>
              <w:br/>
              <w:t xml:space="preserve">            background: #eff6ff;</w:t>
              <w:br/>
              <w:t xml:space="preserve">            color: #1d4ed8;</w:t>
              <w:br/>
              <w:t xml:space="preserve">            padding: 3px 10px;</w:t>
              <w:br/>
              <w:t xml:space="preserve">            border-radius: 20px;</w:t>
              <w:br/>
              <w:t xml:space="preserve">            font-size: 12px;</w:t>
              <w:br/>
              <w:t xml:space="preserve">            font-weight: 600;</w:t>
              <w:br/>
              <w:t xml:space="preserve">            margin: 8px 0 14px;</w:t>
              <w:br/>
              <w:t xml:space="preserve">        }</w:t>
              <w:br/>
              <w:t xml:space="preserve">        .card-btn {</w:t>
              <w:br/>
              <w:t xml:space="preserve">            background: #1d4ed8;</w:t>
              <w:br/>
              <w:t xml:space="preserve">            color: #ffffff;</w:t>
              <w:br/>
              <w:t xml:space="preserve">            padding: 9px 16px;</w:t>
              <w:br/>
              <w:t xml:space="preserve">            border-radius: 7px;</w:t>
              <w:br/>
              <w:t xml:space="preserve">            text-decoration: none;</w:t>
              <w:br/>
              <w:t xml:space="preserve">            font-size: 13.5px;</w:t>
              <w:br/>
              <w:t xml:space="preserve">            font-weight: 600;</w:t>
              <w:br/>
              <w:t xml:space="preserve">            margin-top: 12px;</w:t>
              <w:br/>
              <w:t xml:space="preserve">            display: block;</w:t>
              <w:br/>
              <w:t xml:space="preserve">            transition: background 0.2s;</w:t>
              <w:br/>
              <w:t xml:space="preserve">        }</w:t>
              <w:br/>
              <w:t xml:space="preserve">        .card-btn:hover {</w:t>
              <w:br/>
              <w:t xml:space="preserve">            background: #1e40af;</w:t>
              <w:br/>
              <w:t xml:space="preserve">        }</w:t>
              <w:br/>
              <w:t xml:space="preserve">        .docs-list {</w:t>
              <w:br/>
              <w:t xml:space="preserve">            margin-top: 10px;</w:t>
              <w:br/>
              <w:t xml:space="preserve">            text-align: left;</w:t>
              <w:br/>
              <w:t xml:space="preserve">            border-top: 1px solid #f1f5f9;</w:t>
              <w:br/>
              <w:t xml:space="preserve">            padding-top: 10px;</w:t>
              <w:br/>
              <w:t xml:space="preserve">            font-size: 12.5px;</w:t>
              <w:br/>
              <w:t xml:space="preserve">        }</w:t>
              <w:br/>
              <w:t xml:space="preserve">        .docs-list a {</w:t>
              <w:br/>
              <w:t xml:space="preserve">            color: #2563eb;</w:t>
              <w:br/>
              <w:t xml:space="preserve">            text-decoration: none;</w:t>
              <w:br/>
              <w:t xml:space="preserve">            display: block;</w:t>
              <w:br/>
              <w:t xml:space="preserve">            margin-top: 4px;</w:t>
              <w:br/>
              <w:t xml:space="preserve">            word-break: break-all;</w:t>
              <w:br/>
              <w:t xml:space="preserve">        }</w:t>
              <w:br/>
              <w:t xml:space="preserve">        .docs-list a:hover {</w:t>
              <w:br/>
              <w:t xml:space="preserve">            text-decoration: underline;</w:t>
              <w:br/>
              <w:t xml:space="preserve">        }</w:t>
              <w:br/>
              <w:t xml:space="preserve">    &lt;/style&gt;</w:t>
              <w:br/>
              <w:t>&lt;/head&gt;</w:t>
              <w:br/>
              <w:t>&lt;body&gt;</w:t>
              <w:br/>
              <w:t xml:space="preserve">    &lt;header class="navbar"&gt;</w:t>
              <w:br/>
              <w:t xml:space="preserve">        &lt;div class="nav-brand"&gt;</w:t>
              <w:br/>
              <w:t xml:space="preserve">            &lt;span&gt;&amp;#127891;&lt;/span&gt; Student Profile Portal</w:t>
              <w:br/>
              <w:t xml:space="preserve">        &lt;/div&gt;</w:t>
              <w:br/>
              <w:t xml:space="preserve">        &lt;div class="user-nav"&gt;</w:t>
              <w:br/>
              <w:t xml:space="preserve">            Welcome, &lt;strong&gt;&lt;c:out value="${sessionScope.username}"/&gt;&lt;/strong&gt; |</w:t>
              <w:br/>
              <w:t xml:space="preserve">            &lt;a href="${pageContext.request.contextPath}/logout"&gt;Logout&lt;/a&gt;</w:t>
              <w:br/>
              <w:t xml:space="preserve">        &lt;/div&gt;</w:t>
              <w:br/>
              <w:t xml:space="preserve">    &lt;/header&gt;</w:t>
              <w:br/>
              <w:br/>
              <w:t xml:space="preserve">    &lt;div class="layout"&gt;</w:t>
              <w:br/>
              <w:t xml:space="preserve">        &lt;aside class="sidebar"&gt;</w:t>
              <w:br/>
              <w:t xml:space="preserve">            &lt;ul class="sidebar-menu"&gt;</w:t>
              <w:br/>
              <w:t xml:space="preserve">                &lt;li&gt;&lt;a href="#" class="sidebar-item active"&gt;&amp;#128101; Students&lt;/a&gt;&lt;/li&gt;</w:t>
              <w:br/>
              <w:t xml:space="preserve">                &lt;li&gt;&lt;a href="#" class="sidebar-item"&gt;&amp;#128196; Documents&lt;/a&gt;&lt;/li&gt;</w:t>
              <w:br/>
              <w:t xml:space="preserve">                &lt;li&gt;&lt;a href="#" class="sidebar-item"&gt;&amp;#128100; Profile&lt;/a&gt;&lt;/li&gt;</w:t>
              <w:br/>
              <w:t xml:space="preserve">            &lt;/ul&gt;</w:t>
              <w:br/>
              <w:t xml:space="preserve">        &lt;/aside&gt;</w:t>
              <w:br/>
              <w:br/>
              <w:t xml:space="preserve">        &lt;main class="main-content"&gt;</w:t>
              <w:br/>
              <w:t xml:space="preserve">            &lt;div class="content-header"&gt;</w:t>
              <w:br/>
              <w:t xml:space="preserve">                &lt;h2&gt;Student Profiles&lt;/h2&gt;</w:t>
              <w:br/>
              <w:t xml:space="preserve">                &lt;div class="search-bar"&gt;</w:t>
              <w:br/>
              <w:t xml:space="preserve">                    &lt;input type="text" placeholder="Search by name or roll number..."&gt;</w:t>
              <w:br/>
              <w:t xml:space="preserve">                    &lt;button type="button"&gt;Search&lt;/button&gt;</w:t>
              <w:br/>
              <w:t xml:space="preserve">                &lt;/div&gt;</w:t>
              <w:br/>
              <w:t xml:space="preserve">            &lt;/div&gt;</w:t>
              <w:br/>
              <w:br/>
              <w:t xml:space="preserve">            &lt;c:if test="${empty students}"&gt;</w:t>
              <w:br/>
              <w:t xml:space="preserve">                &lt;div style="background:white; padding:30px; border-radius:10px; text-align:center; color:#64748b;"&gt;</w:t>
              <w:br/>
              <w:t xml:space="preserve">                    No student records found in the portal.</w:t>
              <w:br/>
              <w:t xml:space="preserve">                &lt;/div&gt;</w:t>
              <w:br/>
              <w:t xml:space="preserve">            &lt;/c:if&gt;</w:t>
              <w:br/>
              <w:br/>
              <w:t xml:space="preserve">            &lt;div class="grid"&gt;</w:t>
              <w:br/>
              <w:t xml:space="preserve">                &lt;c:forEach var="student" items="${students}"&gt;</w:t>
              <w:br/>
              <w:t xml:space="preserve">                    &lt;div class="student-card"&gt;</w:t>
              <w:br/>
              <w:t xml:space="preserve">                        &lt;div&gt;</w:t>
              <w:br/>
              <w:t xml:space="preserve">                            &lt;!-- Check for profile image --&gt;</w:t>
              <w:br/>
              <w:t xml:space="preserve">                            &lt;c:set var="hasImage" value="false"/&gt;</w:t>
              <w:br/>
              <w:t xml:space="preserve">                            &lt;c:forEach var="file" items="${student.files}"&gt;</w:t>
              <w:br/>
              <w:t xml:space="preserve">                                &lt;c:if test="${(file.fileType == 'image/jpeg' || file.fileType == 'image/png') and !hasImage}"&gt;</w:t>
              <w:br/>
              <w:t xml:space="preserve">                                    &lt;img src="${pageContext.request.contextPath}/file?id=${file.id}"</w:t>
              <w:br/>
              <w:t xml:space="preserve">                                         alt="Profile photo" class="avatar"&gt;</w:t>
              <w:br/>
              <w:t xml:space="preserve">                                    &lt;c:set var="hasImage" value="true"/&gt;</w:t>
              <w:br/>
              <w:t xml:space="preserve">                                &lt;/c:if&gt;</w:t>
              <w:br/>
              <w:t xml:space="preserve">                            &lt;/c:forEach&gt;</w:t>
              <w:br/>
              <w:t xml:space="preserve">                            &lt;c:if test="${not hasImage}"&gt;</w:t>
              <w:br/>
              <w:t xml:space="preserve">                                &lt;div class="avatar-fallback"&gt;</w:t>
              <w:br/>
              <w:t xml:space="preserve">                                    ${student.name.substring(0, 1)}</w:t>
              <w:br/>
              <w:t xml:space="preserve">                                &lt;/div&gt;</w:t>
              <w:br/>
              <w:t xml:space="preserve">                            &lt;/c:if&gt;</w:t>
              <w:br/>
              <w:br/>
              <w:t xml:space="preserve">                            &lt;h3&gt;&lt;c:out value="${student.name}"/&gt;&lt;/h3&gt;</w:t>
              <w:br/>
              <w:t xml:space="preserve">                            &lt;p class="info"&gt;Roll No: &lt;strong&gt;&lt;c:out value="${student.rollNumber}"/&gt;&lt;/strong&gt;&lt;/p&gt;</w:t>
              <w:br/>
              <w:t xml:space="preserve">                            &lt;span class="badge"&gt;&lt;c:out value="${student.course}"/&gt;&lt;/span&gt;</w:t>
              <w:br/>
              <w:br/>
              <w:t xml:space="preserve">                            &lt;!-- PDF Documents --&gt;</w:t>
              <w:br/>
              <w:t xml:space="preserve">                            &lt;div class="docs-list"&gt;</w:t>
              <w:br/>
              <w:t xml:space="preserve">                                &lt;strong&gt;Documents:&lt;/strong&gt;</w:t>
              <w:br/>
              <w:t xml:space="preserve">                                &lt;c:set var="docFound" value="false"/&gt;</w:t>
              <w:br/>
              <w:t xml:space="preserve">                                &lt;c:forEach var="file" items="${student.files}"&gt;</w:t>
              <w:br/>
              <w:t xml:space="preserve">                                    &lt;c:if test="${file.fileType == 'application/pdf'}"&gt;</w:t>
              <w:br/>
              <w:t xml:space="preserve">                                        &lt;c:set var="docFound" value="true"/&gt;</w:t>
              <w:br/>
              <w:t xml:space="preserve">                                        &lt;a href="${pageContext.request.contextPath}/file?id=${file.id}" target="_blank"&gt;</w:t>
              <w:br/>
              <w:t xml:space="preserve">                                            &amp;#128196; &lt;c:out value="${file.originalName}"/&gt;</w:t>
              <w:br/>
              <w:t xml:space="preserve">                                        &lt;/a&gt;</w:t>
              <w:br/>
              <w:t xml:space="preserve">                                    &lt;/c:if&gt;</w:t>
              <w:br/>
              <w:t xml:space="preserve">                                &lt;/c:forEach&gt;</w:t>
              <w:br/>
              <w:t xml:space="preserve">                                &lt;c:if test="${not docFound}"&gt;</w:t>
              <w:br/>
              <w:t xml:space="preserve">                                    &lt;p style="color:#94a3b8; font-style:italic;"&gt;No certificates uploaded&lt;/p&gt;</w:t>
              <w:br/>
              <w:t xml:space="preserve">                                &lt;/c:if&gt;</w:t>
              <w:br/>
              <w:t xml:space="preserve">                            &lt;/div&gt;</w:t>
              <w:br/>
              <w:t xml:space="preserve">                        &lt;/div&gt;</w:t>
              <w:br/>
              <w:br/>
              <w:t xml:space="preserve">                        &lt;a href="#" class="card-btn"&gt;View Profile&lt;/a&gt;</w:t>
              <w:br/>
              <w:t xml:space="preserve">                    &lt;/div&gt;</w:t>
              <w:br/>
              <w:t xml:space="preserve">                &lt;/c:forEach&gt;</w:t>
              <w:br/>
              <w:t xml:space="preserve">            &lt;/div&gt;</w:t>
              <w:br/>
              <w:t xml:space="preserve">        &lt;/main&gt;</w:t>
              <w:br/>
              <w:t xml:space="preserve">    &lt;/div&gt;</w:t>
              <w:br/>
              <w:t>&lt;/body&gt;</w:t>
              <w:br/>
              <w:t>&lt;/html&gt;</w:t>
            </w:r>
          </w:p>
        </w:tc>
      </w:tr>
    </w:tbl>
    <w:p>
      <w:pPr>
        <w:spacing w:after="80"/>
      </w:pPr>
    </w:p>
    <w:p>
      <w:pPr>
        <w:pStyle w:val="Heading2"/>
      </w:pPr>
      <w:r>
        <w:t>12. MySQL Database Schema &amp; Mock Data (database.sql)</w:t>
      </w:r>
    </w:p>
    <w:tbl>
      <w:tblPr>
        <w:tblW w:type="auto" w:w="0"/>
        <w:jc w:val="center"/>
        <w:tblLayout w:type="fixed"/>
        <w:tblLook w:firstColumn="1" w:firstRow="1" w:lastColumn="0" w:lastRow="0" w:noHBand="0" w:noVBand="1" w:val="04A0"/>
      </w:tblPr>
      <w:tblGrid>
        <w:gridCol w:w="10224"/>
      </w:tblGrid>
      <w:tr>
        <w:tc>
          <w:tcPr>
            <w:tcW w:type="dxa" w:w="9360"/>
            <w:shd w:fill="F8FAFC"/>
            <w:tcMar>
              <w:top w:w="120" w:type="dxa"/>
              <w:bottom w:w="12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40" w:after="40" w:line="276" w:lineRule="auto"/>
            </w:pPr>
            <w:r>
              <w:rPr>
                <w:rFonts w:ascii="Consolas" w:hAnsi="Consolas"/>
                <w:color w:val="1E293B"/>
                <w:sz w:val="17"/>
              </w:rPr>
              <w:t>-- Database schema and mock data for Question 3: Student Profile Portal</w:t>
              <w:br/>
              <w:t>CREATE DATABASE IF NOT EXISTS student_portal;</w:t>
              <w:br/>
              <w:t>USE student_portal;</w:t>
              <w:br/>
              <w:br/>
              <w:t>CREATE TABLE IF NOT EXISTS students (</w:t>
              <w:br/>
              <w:t xml:space="preserve">    id INT AUTO_INCREMENT PRIMARY KEY,</w:t>
              <w:br/>
              <w:t xml:space="preserve">    name VARCHAR(100) NOT NULL,</w:t>
              <w:br/>
              <w:t xml:space="preserve">    roll_number VARCHAR(30) NOT NULL,</w:t>
              <w:br/>
              <w:t xml:space="preserve">    course VARCHAR(100) NOT NULL</w:t>
              <w:br/>
              <w:t>);</w:t>
              <w:br/>
              <w:br/>
              <w:t>CREATE TABLE IF NOT EXISTS student_files (</w:t>
              <w:br/>
              <w:t xml:space="preserve">    id INT AUTO_INCREMENT PRIMARY KEY,</w:t>
              <w:br/>
              <w:t xml:space="preserve">    student_id INT NOT NULL,</w:t>
              <w:br/>
              <w:t xml:space="preserve">    file_path VARCHAR(255) NOT NULL,</w:t>
              <w:br/>
              <w:t xml:space="preserve">    file_type VARCHAR(100) NOT NULL,</w:t>
              <w:br/>
              <w:t xml:space="preserve">    original_name VARCHAR(255) NOT NULL,</w:t>
              <w:br/>
              <w:t xml:space="preserve">    FOREIGN KEY (student_id)</w:t>
              <w:br/>
              <w:t xml:space="preserve">        REFERENCES students(id)</w:t>
              <w:br/>
              <w:t xml:space="preserve">        ON DELETE CASCADE</w:t>
              <w:br/>
              <w:t>);</w:t>
              <w:br/>
              <w:br/>
              <w:t>-- Insert sample records</w:t>
              <w:br/>
              <w:t>INSERT INTO students (id, name, roll_number, course)</w:t>
              <w:br/>
              <w:t>VALUES</w:t>
              <w:br/>
              <w:t xml:space="preserve">    (1, 'Bhavisha S', '24CS031', 'Computer Science Engineering'),</w:t>
              <w:br/>
              <w:t xml:space="preserve">    (2, 'Rahul Sharma', 'ST001', 'Computer Science'),</w:t>
              <w:br/>
              <w:t xml:space="preserve">    (3, 'Priya Patel', 'ST002', 'Information Technology')</w:t>
              <w:br/>
              <w:t>ON DUPLICATE KEY UPDATE name=VALUES(name);</w:t>
              <w:br/>
              <w:br/>
              <w:t>INSERT INTO student_files</w:t>
              <w:br/>
              <w:t xml:space="preserve">    (id, student_id, file_path, file_type, original_name)</w:t>
              <w:br/>
              <w:t>VALUES</w:t>
              <w:br/>
              <w:t xml:space="preserve">    (1, 1, 'bhavisha.jpg', 'image/jpeg', 'bhavisha_photo.jpg'),</w:t>
              <w:br/>
              <w:t xml:space="preserve">    (2, 1, 'bhavisha_certificate.pdf', 'application/pdf', 'Marksheet_Semester_1.pdf'),</w:t>
              <w:br/>
              <w:t xml:space="preserve">    (3, 2, 'rahul.jpg', 'image/jpeg', 'rahul.jpg'),</w:t>
              <w:br/>
              <w:t xml:space="preserve">    (4, 3, 'priya.png', 'image/png', 'priya.png')</w:t>
              <w:br/>
              <w:t>ON DUPLICATE KEY UPDATE file_path=VALUES(file_path);</w:t>
            </w:r>
          </w:p>
        </w:tc>
      </w:tr>
    </w:tbl>
    <w:p>
      <w:pPr>
        <w:spacing w:after="80"/>
      </w:pPr>
    </w:p>
    <w:p>
      <w:pPr>
        <w:pStyle w:val="Heading2"/>
      </w:pPr>
      <w:r>
        <w:t>Output - Question 3:</w:t>
      </w:r>
    </w:p>
    <w:p>
      <w:r>
        <w:t>The Student Profile Portal outputs include a secured login interface, a responsive multi-card student directory, and a dedicated document viewer:</w:t>
      </w:r>
    </w:p>
    <w:p>
      <w:pPr>
        <w:jc w:val="center"/>
      </w:pPr>
      <w:r>
        <w:drawing>
          <wp:inline xmlns:a="http://schemas.openxmlformats.org/drawingml/2006/main" xmlns:pic="http://schemas.openxmlformats.org/drawingml/2006/picture">
            <wp:extent cx="5029200" cy="3279913"/>
            <wp:docPr id="6" name="Picture 6"/>
            <wp:cNvGraphicFramePr>
              <a:graphicFrameLocks noChangeAspect="1"/>
            </wp:cNvGraphicFramePr>
            <a:graphic>
              <a:graphicData uri="http://schemas.openxmlformats.org/drawingml/2006/picture">
                <pic:pic>
                  <pic:nvPicPr>
                    <pic:cNvPr id="0" name="q3_login.png"/>
                    <pic:cNvPicPr/>
                  </pic:nvPicPr>
                  <pic:blipFill>
                    <a:blip r:embed="rId14"/>
                    <a:stretch>
                      <a:fillRect/>
                    </a:stretch>
                  </pic:blipFill>
                  <pic:spPr>
                    <a:xfrm>
                      <a:off x="0" y="0"/>
                      <a:ext cx="5029200" cy="3279913"/>
                    </a:xfrm>
                    <a:prstGeom prst="rect"/>
                  </pic:spPr>
                </pic:pic>
              </a:graphicData>
            </a:graphic>
          </wp:inline>
        </w:drawing>
      </w:r>
    </w:p>
    <w:p>
      <w:pPr>
        <w:jc w:val="center"/>
      </w:pPr>
      <w:r>
        <w:rPr>
          <w:sz w:val="17"/>
        </w:rPr>
        <w:t>Figure 3.1: Student Profile Portal Login Screen</w:t>
      </w:r>
    </w:p>
    <w:p>
      <w:pPr>
        <w:jc w:val="center"/>
      </w:pPr>
      <w:r>
        <w:drawing>
          <wp:inline xmlns:a="http://schemas.openxmlformats.org/drawingml/2006/main" xmlns:pic="http://schemas.openxmlformats.org/drawingml/2006/picture">
            <wp:extent cx="5303520" cy="3278540"/>
            <wp:docPr id="7" name="Picture 7"/>
            <wp:cNvGraphicFramePr>
              <a:graphicFrameLocks noChangeAspect="1"/>
            </wp:cNvGraphicFramePr>
            <a:graphic>
              <a:graphicData uri="http://schemas.openxmlformats.org/drawingml/2006/picture">
                <pic:pic>
                  <pic:nvPicPr>
                    <pic:cNvPr id="0" name="q3_students.png"/>
                    <pic:cNvPicPr/>
                  </pic:nvPicPr>
                  <pic:blipFill>
                    <a:blip r:embed="rId15"/>
                    <a:stretch>
                      <a:fillRect/>
                    </a:stretch>
                  </pic:blipFill>
                  <pic:spPr>
                    <a:xfrm>
                      <a:off x="0" y="0"/>
                      <a:ext cx="5303520" cy="3278540"/>
                    </a:xfrm>
                    <a:prstGeom prst="rect"/>
                  </pic:spPr>
                </pic:pic>
              </a:graphicData>
            </a:graphic>
          </wp:inline>
        </w:drawing>
      </w:r>
    </w:p>
    <w:p>
      <w:pPr>
        <w:jc w:val="center"/>
      </w:pPr>
      <w:r>
        <w:rPr>
          <w:sz w:val="17"/>
        </w:rPr>
        <w:t>Figure 3.2: Dynamic Student Directory with Profile Cards &amp; Search</w:t>
      </w:r>
    </w:p>
    <w:p>
      <w:pPr>
        <w:jc w:val="center"/>
      </w:pPr>
      <w:r>
        <w:drawing>
          <wp:inline xmlns:a="http://schemas.openxmlformats.org/drawingml/2006/main" xmlns:pic="http://schemas.openxmlformats.org/drawingml/2006/picture">
            <wp:extent cx="5303520" cy="2796401"/>
            <wp:docPr id="8" name="Picture 8"/>
            <wp:cNvGraphicFramePr>
              <a:graphicFrameLocks noChangeAspect="1"/>
            </wp:cNvGraphicFramePr>
            <a:graphic>
              <a:graphicData uri="http://schemas.openxmlformats.org/drawingml/2006/picture">
                <pic:pic>
                  <pic:nvPicPr>
                    <pic:cNvPr id="0" name="q3_documents.png"/>
                    <pic:cNvPicPr/>
                  </pic:nvPicPr>
                  <pic:blipFill>
                    <a:blip r:embed="rId16"/>
                    <a:stretch>
                      <a:fillRect/>
                    </a:stretch>
                  </pic:blipFill>
                  <pic:spPr>
                    <a:xfrm>
                      <a:off x="0" y="0"/>
                      <a:ext cx="5303520" cy="2796401"/>
                    </a:xfrm>
                    <a:prstGeom prst="rect"/>
                  </pic:spPr>
                </pic:pic>
              </a:graphicData>
            </a:graphic>
          </wp:inline>
        </w:drawing>
      </w:r>
    </w:p>
    <w:p>
      <w:pPr>
        <w:jc w:val="center"/>
      </w:pPr>
      <w:r>
        <w:rPr>
          <w:sz w:val="17"/>
        </w:rPr>
        <w:t>Figure 3.3: Student Document Repository View</w:t>
      </w:r>
    </w:p>
    <w:p>
      <w:pPr>
        <w:spacing w:after="160"/>
      </w:pPr>
    </w:p>
    <w:p>
      <w:r>
        <w:rPr>
          <w:b/>
        </w:rPr>
        <w:t>Conclusion:</w:t>
        <w:br/>
      </w:r>
      <w:r>
        <w:t>The Student Profile Portal was developed using Java Servlets (Jakarta EE 6.0), JSP, JSTL, JDBC, and MySQL. It displays student details and provides secure, streamed access to images and PDF documents directly through FileServlet, preventing direct server directory exposure. Session management safeguards all portal endpoints against unauthorized browsing. The architecture demonstrates MVC separation of concerns, secure file streaming, and responsive presentation.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